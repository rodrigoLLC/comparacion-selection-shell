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ADF78" w14:textId="77777777" w:rsidR="00EC2CEB" w:rsidRDefault="00282089">
      <w:pPr>
        <w:jc w:val="center"/>
      </w:pPr>
      <w:r>
        <w:rPr>
          <w:b/>
          <w:sz w:val="32"/>
        </w:rPr>
        <w:t xml:space="preserve">Comparación experimental de </w:t>
      </w:r>
      <w:proofErr w:type="spellStart"/>
      <w:r>
        <w:rPr>
          <w:b/>
          <w:sz w:val="32"/>
        </w:rPr>
        <w:t>Selection</w:t>
      </w:r>
      <w:proofErr w:type="spellEnd"/>
      <w:r>
        <w:rPr>
          <w:b/>
          <w:sz w:val="32"/>
        </w:rPr>
        <w:t xml:space="preserve"> </w:t>
      </w:r>
      <w:proofErr w:type="spellStart"/>
      <w:r>
        <w:rPr>
          <w:b/>
          <w:sz w:val="32"/>
        </w:rPr>
        <w:t>Sort</w:t>
      </w:r>
      <w:proofErr w:type="spellEnd"/>
      <w:r>
        <w:rPr>
          <w:b/>
          <w:sz w:val="32"/>
        </w:rPr>
        <w:t xml:space="preserve"> recursivo y Shell </w:t>
      </w:r>
      <w:proofErr w:type="spellStart"/>
      <w:r>
        <w:rPr>
          <w:b/>
          <w:sz w:val="32"/>
        </w:rPr>
        <w:t>Sort</w:t>
      </w:r>
      <w:proofErr w:type="spellEnd"/>
      <w:r>
        <w:rPr>
          <w:b/>
          <w:sz w:val="32"/>
        </w:rPr>
        <w:t xml:space="preserve"> iterativo</w:t>
      </w:r>
    </w:p>
    <w:p w14:paraId="0EEBF549" w14:textId="77777777" w:rsidR="00EC2CEB" w:rsidRDefault="00282089">
      <w:pPr>
        <w:jc w:val="center"/>
      </w:pPr>
      <w:r>
        <w:rPr>
          <w:b/>
          <w:sz w:val="28"/>
        </w:rPr>
        <w:t xml:space="preserve">Experimental </w:t>
      </w:r>
      <w:proofErr w:type="spellStart"/>
      <w:r>
        <w:rPr>
          <w:b/>
          <w:sz w:val="28"/>
        </w:rPr>
        <w:t>comparison</w:t>
      </w:r>
      <w:proofErr w:type="spellEnd"/>
      <w:r>
        <w:rPr>
          <w:b/>
          <w:sz w:val="28"/>
        </w:rPr>
        <w:t xml:space="preserve"> </w:t>
      </w:r>
      <w:proofErr w:type="spellStart"/>
      <w:r>
        <w:rPr>
          <w:b/>
          <w:sz w:val="28"/>
        </w:rPr>
        <w:t>of</w:t>
      </w:r>
      <w:proofErr w:type="spellEnd"/>
      <w:r>
        <w:rPr>
          <w:b/>
          <w:sz w:val="28"/>
        </w:rPr>
        <w:t xml:space="preserve"> recursive </w:t>
      </w:r>
      <w:proofErr w:type="spellStart"/>
      <w:r>
        <w:rPr>
          <w:b/>
          <w:sz w:val="28"/>
        </w:rPr>
        <w:t>Selection</w:t>
      </w:r>
      <w:proofErr w:type="spellEnd"/>
      <w:r>
        <w:rPr>
          <w:b/>
          <w:sz w:val="28"/>
        </w:rPr>
        <w:t xml:space="preserve"> </w:t>
      </w:r>
      <w:proofErr w:type="spellStart"/>
      <w:r>
        <w:rPr>
          <w:b/>
          <w:sz w:val="28"/>
        </w:rPr>
        <w:t>Sort</w:t>
      </w:r>
      <w:proofErr w:type="spellEnd"/>
      <w:r>
        <w:rPr>
          <w:b/>
          <w:sz w:val="28"/>
        </w:rPr>
        <w:t xml:space="preserve"> and iterative Shell </w:t>
      </w:r>
      <w:proofErr w:type="spellStart"/>
      <w:r>
        <w:rPr>
          <w:b/>
          <w:sz w:val="28"/>
        </w:rPr>
        <w:t>Sort</w:t>
      </w:r>
      <w:proofErr w:type="spellEnd"/>
    </w:p>
    <w:p w14:paraId="0D2D9A36" w14:textId="1C907681" w:rsidR="00EC2CEB" w:rsidRDefault="00282089">
      <w:r>
        <w:t xml:space="preserve">Autor: </w:t>
      </w:r>
      <w:r w:rsidR="009D51C8">
        <w:t>Llano Capia Rodrigo Jhoel</w:t>
      </w:r>
    </w:p>
    <w:p w14:paraId="2981AEEF" w14:textId="59D40FD4" w:rsidR="00EC2CEB" w:rsidRDefault="00282089">
      <w:r>
        <w:t>Dependencia: Escuela Profesional de Ingeniería</w:t>
      </w:r>
      <w:r w:rsidR="00BC530B">
        <w:t xml:space="preserve"> en </w:t>
      </w:r>
      <w:proofErr w:type="spellStart"/>
      <w:r w:rsidR="00BC530B">
        <w:t>Informatica</w:t>
      </w:r>
      <w:proofErr w:type="spellEnd"/>
      <w:r w:rsidR="00BC530B">
        <w:t xml:space="preserve"> y Sistemas</w:t>
      </w:r>
      <w:r>
        <w:t>, Universidad Nacional Jorge Basadre Grohmann</w:t>
      </w:r>
    </w:p>
    <w:p w14:paraId="6F20CBD5" w14:textId="0BC0AF79" w:rsidR="00EC2CEB" w:rsidRDefault="00282089">
      <w:r>
        <w:t xml:space="preserve">Afiliación: Tacna, Perú | Correo institucional: </w:t>
      </w:r>
      <w:r w:rsidR="009D51C8">
        <w:t>rllanoc@unjbg.edu.pe</w:t>
      </w:r>
    </w:p>
    <w:p w14:paraId="58388F62" w14:textId="77777777" w:rsidR="00EC2CEB" w:rsidRDefault="00282089">
      <w:pPr>
        <w:pStyle w:val="Ttulo1"/>
      </w:pPr>
      <w:r>
        <w:t>Resumen</w:t>
      </w:r>
    </w:p>
    <w:p w14:paraId="0CE176C0" w14:textId="77777777" w:rsidR="00EC2CEB" w:rsidRPr="009D51C8" w:rsidRDefault="00282089">
      <w:pPr>
        <w:rPr>
          <w:sz w:val="22"/>
          <w:szCs w:val="20"/>
        </w:rPr>
      </w:pPr>
      <w:r w:rsidRPr="009D51C8">
        <w:rPr>
          <w:sz w:val="22"/>
          <w:szCs w:val="20"/>
        </w:rPr>
        <w:t xml:space="preserve">Este trabajo compara el desempeño de </w:t>
      </w:r>
      <w:proofErr w:type="spellStart"/>
      <w:r w:rsidRPr="009D51C8">
        <w:rPr>
          <w:sz w:val="22"/>
          <w:szCs w:val="20"/>
        </w:rPr>
        <w:t>Selection</w:t>
      </w:r>
      <w:proofErr w:type="spellEnd"/>
      <w:r w:rsidRPr="009D51C8">
        <w:rPr>
          <w:sz w:val="22"/>
          <w:szCs w:val="20"/>
        </w:rPr>
        <w:t xml:space="preserve"> </w:t>
      </w:r>
      <w:proofErr w:type="spellStart"/>
      <w:r w:rsidRPr="009D51C8">
        <w:rPr>
          <w:sz w:val="22"/>
          <w:szCs w:val="20"/>
        </w:rPr>
        <w:t>Sort</w:t>
      </w:r>
      <w:proofErr w:type="spellEnd"/>
      <w:r w:rsidRPr="009D51C8">
        <w:rPr>
          <w:sz w:val="22"/>
          <w:szCs w:val="20"/>
        </w:rPr>
        <w:t xml:space="preserve"> recursivo y Shell </w:t>
      </w:r>
      <w:proofErr w:type="spellStart"/>
      <w:r w:rsidRPr="009D51C8">
        <w:rPr>
          <w:sz w:val="22"/>
          <w:szCs w:val="20"/>
        </w:rPr>
        <w:t>Sort</w:t>
      </w:r>
      <w:proofErr w:type="spellEnd"/>
      <w:r w:rsidRPr="009D51C8">
        <w:rPr>
          <w:sz w:val="22"/>
          <w:szCs w:val="20"/>
        </w:rPr>
        <w:t xml:space="preserve"> iterativo mediante experimentos controlados con diferentes tamaños y patrones de entrada. Se evaluaron arreglos de 1 000 y 10 000 elementos para ambos algoritmos, y de 100 000 elementos únicamente para Shell </w:t>
      </w:r>
      <w:proofErr w:type="spellStart"/>
      <w:r w:rsidRPr="009D51C8">
        <w:rPr>
          <w:sz w:val="22"/>
          <w:szCs w:val="20"/>
        </w:rPr>
        <w:t>Sort</w:t>
      </w:r>
      <w:proofErr w:type="spellEnd"/>
      <w:r w:rsidRPr="009D51C8">
        <w:rPr>
          <w:sz w:val="22"/>
          <w:szCs w:val="20"/>
        </w:rPr>
        <w:t xml:space="preserve">, con entradas aleatorias, ascendentes y descendentes. Cada condición se ejecutó 30 veces y se registraron tiempo de ejecución, comparaciones, intercambios, desplazamientos, profundidad de recursión y corrección del resultado. Los 450 registros obtenidos indicaron que todas las ejecuciones produjeron resultados correctos. En las condiciones comparables, Shell </w:t>
      </w:r>
      <w:proofErr w:type="spellStart"/>
      <w:r w:rsidRPr="009D51C8">
        <w:rPr>
          <w:sz w:val="22"/>
          <w:szCs w:val="20"/>
        </w:rPr>
        <w:t>Sort</w:t>
      </w:r>
      <w:proofErr w:type="spellEnd"/>
      <w:r w:rsidRPr="009D51C8">
        <w:rPr>
          <w:sz w:val="22"/>
          <w:szCs w:val="20"/>
        </w:rPr>
        <w:t xml:space="preserve"> presentó menores tiempos promedio; por ejemplo, para 10 000 elementos aleatorios registró 4,094 ms frente a 356,686 ms de </w:t>
      </w:r>
      <w:proofErr w:type="spellStart"/>
      <w:r w:rsidRPr="009D51C8">
        <w:rPr>
          <w:sz w:val="22"/>
          <w:szCs w:val="20"/>
        </w:rPr>
        <w:t>Selection</w:t>
      </w:r>
      <w:proofErr w:type="spellEnd"/>
      <w:r w:rsidRPr="009D51C8">
        <w:rPr>
          <w:sz w:val="22"/>
          <w:szCs w:val="20"/>
        </w:rPr>
        <w:t xml:space="preserve"> </w:t>
      </w:r>
      <w:proofErr w:type="spellStart"/>
      <w:r w:rsidRPr="009D51C8">
        <w:rPr>
          <w:sz w:val="22"/>
          <w:szCs w:val="20"/>
        </w:rPr>
        <w:t>Sort</w:t>
      </w:r>
      <w:proofErr w:type="spellEnd"/>
      <w:r w:rsidRPr="009D51C8">
        <w:rPr>
          <w:sz w:val="22"/>
          <w:szCs w:val="20"/>
        </w:rPr>
        <w:t xml:space="preserve"> recursivo. Los resultados son coherentes con el costo cuadrático de </w:t>
      </w:r>
      <w:proofErr w:type="spellStart"/>
      <w:r w:rsidRPr="009D51C8">
        <w:rPr>
          <w:sz w:val="22"/>
          <w:szCs w:val="20"/>
        </w:rPr>
        <w:t>Selection</w:t>
      </w:r>
      <w:proofErr w:type="spellEnd"/>
      <w:r w:rsidRPr="009D51C8">
        <w:rPr>
          <w:sz w:val="22"/>
          <w:szCs w:val="20"/>
        </w:rPr>
        <w:t xml:space="preserve"> </w:t>
      </w:r>
      <w:proofErr w:type="spellStart"/>
      <w:r w:rsidRPr="009D51C8">
        <w:rPr>
          <w:sz w:val="22"/>
          <w:szCs w:val="20"/>
        </w:rPr>
        <w:t>Sort</w:t>
      </w:r>
      <w:proofErr w:type="spellEnd"/>
      <w:r w:rsidRPr="009D51C8">
        <w:rPr>
          <w:sz w:val="22"/>
          <w:szCs w:val="20"/>
        </w:rPr>
        <w:t xml:space="preserve"> y muestran que el patrón de entrada influye en el rendimiento observado de Shell </w:t>
      </w:r>
      <w:proofErr w:type="spellStart"/>
      <w:r w:rsidRPr="009D51C8">
        <w:rPr>
          <w:sz w:val="22"/>
          <w:szCs w:val="20"/>
        </w:rPr>
        <w:t>Sort</w:t>
      </w:r>
      <w:proofErr w:type="spellEnd"/>
      <w:r w:rsidRPr="009D51C8">
        <w:rPr>
          <w:sz w:val="22"/>
          <w:szCs w:val="20"/>
        </w:rPr>
        <w:t xml:space="preserve">. La comparación está limitada por el entorno de ejecución disponible y por no haber ejecutado </w:t>
      </w:r>
      <w:proofErr w:type="spellStart"/>
      <w:r w:rsidRPr="009D51C8">
        <w:rPr>
          <w:sz w:val="22"/>
          <w:szCs w:val="20"/>
        </w:rPr>
        <w:t>Selection</w:t>
      </w:r>
      <w:proofErr w:type="spellEnd"/>
      <w:r w:rsidRPr="009D51C8">
        <w:rPr>
          <w:sz w:val="22"/>
          <w:szCs w:val="20"/>
        </w:rPr>
        <w:t xml:space="preserve"> </w:t>
      </w:r>
      <w:proofErr w:type="spellStart"/>
      <w:r w:rsidRPr="009D51C8">
        <w:rPr>
          <w:sz w:val="22"/>
          <w:szCs w:val="20"/>
        </w:rPr>
        <w:t>Sort</w:t>
      </w:r>
      <w:proofErr w:type="spellEnd"/>
      <w:r w:rsidRPr="009D51C8">
        <w:rPr>
          <w:sz w:val="22"/>
          <w:szCs w:val="20"/>
        </w:rPr>
        <w:t xml:space="preserve"> recursivo con 100 000 elementos.</w:t>
      </w:r>
    </w:p>
    <w:p w14:paraId="4095568D" w14:textId="77777777" w:rsidR="00EC2CEB" w:rsidRPr="009D51C8" w:rsidRDefault="00282089">
      <w:pPr>
        <w:rPr>
          <w:sz w:val="22"/>
          <w:szCs w:val="20"/>
        </w:rPr>
      </w:pPr>
      <w:r w:rsidRPr="009D51C8">
        <w:rPr>
          <w:sz w:val="22"/>
          <w:szCs w:val="20"/>
        </w:rPr>
        <w:t xml:space="preserve">Palabras clave: algoritmos de ordenamiento; </w:t>
      </w:r>
      <w:proofErr w:type="spellStart"/>
      <w:r w:rsidRPr="009D51C8">
        <w:rPr>
          <w:sz w:val="22"/>
          <w:szCs w:val="20"/>
        </w:rPr>
        <w:t>Selection</w:t>
      </w:r>
      <w:proofErr w:type="spellEnd"/>
      <w:r w:rsidRPr="009D51C8">
        <w:rPr>
          <w:sz w:val="22"/>
          <w:szCs w:val="20"/>
        </w:rPr>
        <w:t xml:space="preserve"> </w:t>
      </w:r>
      <w:proofErr w:type="spellStart"/>
      <w:r w:rsidRPr="009D51C8">
        <w:rPr>
          <w:sz w:val="22"/>
          <w:szCs w:val="20"/>
        </w:rPr>
        <w:t>Sort</w:t>
      </w:r>
      <w:proofErr w:type="spellEnd"/>
      <w:r w:rsidRPr="009D51C8">
        <w:rPr>
          <w:sz w:val="22"/>
          <w:szCs w:val="20"/>
        </w:rPr>
        <w:t xml:space="preserve">; Shell </w:t>
      </w:r>
      <w:proofErr w:type="spellStart"/>
      <w:r w:rsidRPr="009D51C8">
        <w:rPr>
          <w:sz w:val="22"/>
          <w:szCs w:val="20"/>
        </w:rPr>
        <w:t>Sort</w:t>
      </w:r>
      <w:proofErr w:type="spellEnd"/>
      <w:r w:rsidRPr="009D51C8">
        <w:rPr>
          <w:sz w:val="22"/>
          <w:szCs w:val="20"/>
        </w:rPr>
        <w:t>; análisis experimental; complejidad temporal.</w:t>
      </w:r>
    </w:p>
    <w:p w14:paraId="3C263EE8" w14:textId="44BA91CB" w:rsidR="00EC2CEB" w:rsidRDefault="00282089">
      <w:pPr>
        <w:pStyle w:val="Ttulo1"/>
      </w:pPr>
      <w:r>
        <w:t>Abstract</w:t>
      </w:r>
    </w:p>
    <w:p w14:paraId="22482266" w14:textId="77777777" w:rsidR="00EC2CEB" w:rsidRPr="009D51C8" w:rsidRDefault="00282089">
      <w:pPr>
        <w:rPr>
          <w:sz w:val="22"/>
          <w:szCs w:val="20"/>
        </w:rPr>
      </w:pPr>
      <w:proofErr w:type="spellStart"/>
      <w:r w:rsidRPr="009D51C8">
        <w:rPr>
          <w:sz w:val="22"/>
          <w:szCs w:val="20"/>
        </w:rPr>
        <w:t>This</w:t>
      </w:r>
      <w:proofErr w:type="spellEnd"/>
      <w:r w:rsidRPr="009D51C8">
        <w:rPr>
          <w:sz w:val="22"/>
          <w:szCs w:val="20"/>
        </w:rPr>
        <w:t xml:space="preserve"> </w:t>
      </w:r>
      <w:proofErr w:type="spellStart"/>
      <w:r w:rsidRPr="009D51C8">
        <w:rPr>
          <w:sz w:val="22"/>
          <w:szCs w:val="20"/>
        </w:rPr>
        <w:t>study</w:t>
      </w:r>
      <w:proofErr w:type="spellEnd"/>
      <w:r w:rsidRPr="009D51C8">
        <w:rPr>
          <w:sz w:val="22"/>
          <w:szCs w:val="20"/>
        </w:rPr>
        <w:t xml:space="preserve"> compares </w:t>
      </w:r>
      <w:proofErr w:type="spellStart"/>
      <w:r w:rsidRPr="009D51C8">
        <w:rPr>
          <w:sz w:val="22"/>
          <w:szCs w:val="20"/>
        </w:rPr>
        <w:t>the</w:t>
      </w:r>
      <w:proofErr w:type="spellEnd"/>
      <w:r w:rsidRPr="009D51C8">
        <w:rPr>
          <w:sz w:val="22"/>
          <w:szCs w:val="20"/>
        </w:rPr>
        <w:t xml:space="preserve"> performance </w:t>
      </w:r>
      <w:proofErr w:type="spellStart"/>
      <w:r w:rsidRPr="009D51C8">
        <w:rPr>
          <w:sz w:val="22"/>
          <w:szCs w:val="20"/>
        </w:rPr>
        <w:t>of</w:t>
      </w:r>
      <w:proofErr w:type="spellEnd"/>
      <w:r w:rsidRPr="009D51C8">
        <w:rPr>
          <w:sz w:val="22"/>
          <w:szCs w:val="20"/>
        </w:rPr>
        <w:t xml:space="preserve"> recursive </w:t>
      </w:r>
      <w:proofErr w:type="spellStart"/>
      <w:r w:rsidRPr="009D51C8">
        <w:rPr>
          <w:sz w:val="22"/>
          <w:szCs w:val="20"/>
        </w:rPr>
        <w:t>Selection</w:t>
      </w:r>
      <w:proofErr w:type="spellEnd"/>
      <w:r w:rsidRPr="009D51C8">
        <w:rPr>
          <w:sz w:val="22"/>
          <w:szCs w:val="20"/>
        </w:rPr>
        <w:t xml:space="preserve"> </w:t>
      </w:r>
      <w:proofErr w:type="spellStart"/>
      <w:r w:rsidRPr="009D51C8">
        <w:rPr>
          <w:sz w:val="22"/>
          <w:szCs w:val="20"/>
        </w:rPr>
        <w:t>Sort</w:t>
      </w:r>
      <w:proofErr w:type="spellEnd"/>
      <w:r w:rsidRPr="009D51C8">
        <w:rPr>
          <w:sz w:val="22"/>
          <w:szCs w:val="20"/>
        </w:rPr>
        <w:t xml:space="preserve"> and iterative Shell </w:t>
      </w:r>
      <w:proofErr w:type="spellStart"/>
      <w:r w:rsidRPr="009D51C8">
        <w:rPr>
          <w:sz w:val="22"/>
          <w:szCs w:val="20"/>
        </w:rPr>
        <w:t>Sort</w:t>
      </w:r>
      <w:proofErr w:type="spellEnd"/>
      <w:r w:rsidRPr="009D51C8">
        <w:rPr>
          <w:sz w:val="22"/>
          <w:szCs w:val="20"/>
        </w:rPr>
        <w:t xml:space="preserve"> </w:t>
      </w:r>
      <w:proofErr w:type="spellStart"/>
      <w:r w:rsidRPr="009D51C8">
        <w:rPr>
          <w:sz w:val="22"/>
          <w:szCs w:val="20"/>
        </w:rPr>
        <w:t>through</w:t>
      </w:r>
      <w:proofErr w:type="spellEnd"/>
      <w:r w:rsidRPr="009D51C8">
        <w:rPr>
          <w:sz w:val="22"/>
          <w:szCs w:val="20"/>
        </w:rPr>
        <w:t xml:space="preserve"> </w:t>
      </w:r>
      <w:proofErr w:type="spellStart"/>
      <w:r w:rsidRPr="009D51C8">
        <w:rPr>
          <w:sz w:val="22"/>
          <w:szCs w:val="20"/>
        </w:rPr>
        <w:t>controlled</w:t>
      </w:r>
      <w:proofErr w:type="spellEnd"/>
      <w:r w:rsidRPr="009D51C8">
        <w:rPr>
          <w:sz w:val="22"/>
          <w:szCs w:val="20"/>
        </w:rPr>
        <w:t xml:space="preserve"> </w:t>
      </w:r>
      <w:proofErr w:type="spellStart"/>
      <w:r w:rsidRPr="009D51C8">
        <w:rPr>
          <w:sz w:val="22"/>
          <w:szCs w:val="20"/>
        </w:rPr>
        <w:t>experiments</w:t>
      </w:r>
      <w:proofErr w:type="spellEnd"/>
      <w:r w:rsidRPr="009D51C8">
        <w:rPr>
          <w:sz w:val="22"/>
          <w:szCs w:val="20"/>
        </w:rPr>
        <w:t xml:space="preserve"> </w:t>
      </w:r>
      <w:proofErr w:type="spellStart"/>
      <w:r w:rsidRPr="009D51C8">
        <w:rPr>
          <w:sz w:val="22"/>
          <w:szCs w:val="20"/>
        </w:rPr>
        <w:t>using</w:t>
      </w:r>
      <w:proofErr w:type="spellEnd"/>
      <w:r w:rsidRPr="009D51C8">
        <w:rPr>
          <w:sz w:val="22"/>
          <w:szCs w:val="20"/>
        </w:rPr>
        <w:t xml:space="preserve"> </w:t>
      </w:r>
      <w:proofErr w:type="spellStart"/>
      <w:r w:rsidRPr="009D51C8">
        <w:rPr>
          <w:sz w:val="22"/>
          <w:szCs w:val="20"/>
        </w:rPr>
        <w:t>different</w:t>
      </w:r>
      <w:proofErr w:type="spellEnd"/>
      <w:r w:rsidRPr="009D51C8">
        <w:rPr>
          <w:sz w:val="22"/>
          <w:szCs w:val="20"/>
        </w:rPr>
        <w:t xml:space="preserve"> input </w:t>
      </w:r>
      <w:proofErr w:type="spellStart"/>
      <w:r w:rsidRPr="009D51C8">
        <w:rPr>
          <w:sz w:val="22"/>
          <w:szCs w:val="20"/>
        </w:rPr>
        <w:t>sizes</w:t>
      </w:r>
      <w:proofErr w:type="spellEnd"/>
      <w:r w:rsidRPr="009D51C8">
        <w:rPr>
          <w:sz w:val="22"/>
          <w:szCs w:val="20"/>
        </w:rPr>
        <w:t xml:space="preserve"> and </w:t>
      </w:r>
      <w:proofErr w:type="spellStart"/>
      <w:r w:rsidRPr="009D51C8">
        <w:rPr>
          <w:sz w:val="22"/>
          <w:szCs w:val="20"/>
        </w:rPr>
        <w:t>patterns</w:t>
      </w:r>
      <w:proofErr w:type="spellEnd"/>
      <w:r w:rsidRPr="009D51C8">
        <w:rPr>
          <w:sz w:val="22"/>
          <w:szCs w:val="20"/>
        </w:rPr>
        <w:t xml:space="preserve">. </w:t>
      </w:r>
      <w:proofErr w:type="spellStart"/>
      <w:r w:rsidRPr="009D51C8">
        <w:rPr>
          <w:sz w:val="22"/>
          <w:szCs w:val="20"/>
        </w:rPr>
        <w:t>Arrays</w:t>
      </w:r>
      <w:proofErr w:type="spellEnd"/>
      <w:r w:rsidRPr="009D51C8">
        <w:rPr>
          <w:sz w:val="22"/>
          <w:szCs w:val="20"/>
        </w:rPr>
        <w:t xml:space="preserve"> </w:t>
      </w:r>
      <w:proofErr w:type="spellStart"/>
      <w:r w:rsidRPr="009D51C8">
        <w:rPr>
          <w:sz w:val="22"/>
          <w:szCs w:val="20"/>
        </w:rPr>
        <w:t>of</w:t>
      </w:r>
      <w:proofErr w:type="spellEnd"/>
      <w:r w:rsidRPr="009D51C8">
        <w:rPr>
          <w:sz w:val="22"/>
          <w:szCs w:val="20"/>
        </w:rPr>
        <w:t xml:space="preserve"> 1,000 and 10,000 </w:t>
      </w:r>
      <w:proofErr w:type="spellStart"/>
      <w:r w:rsidRPr="009D51C8">
        <w:rPr>
          <w:sz w:val="22"/>
          <w:szCs w:val="20"/>
        </w:rPr>
        <w:t>elements</w:t>
      </w:r>
      <w:proofErr w:type="spellEnd"/>
      <w:r w:rsidRPr="009D51C8">
        <w:rPr>
          <w:sz w:val="22"/>
          <w:szCs w:val="20"/>
        </w:rPr>
        <w:t xml:space="preserve"> </w:t>
      </w:r>
      <w:proofErr w:type="spellStart"/>
      <w:r w:rsidRPr="009D51C8">
        <w:rPr>
          <w:sz w:val="22"/>
          <w:szCs w:val="20"/>
        </w:rPr>
        <w:t>were</w:t>
      </w:r>
      <w:proofErr w:type="spellEnd"/>
      <w:r w:rsidRPr="009D51C8">
        <w:rPr>
          <w:sz w:val="22"/>
          <w:szCs w:val="20"/>
        </w:rPr>
        <w:t xml:space="preserve"> </w:t>
      </w:r>
      <w:proofErr w:type="spellStart"/>
      <w:r w:rsidRPr="009D51C8">
        <w:rPr>
          <w:sz w:val="22"/>
          <w:szCs w:val="20"/>
        </w:rPr>
        <w:t>evaluated</w:t>
      </w:r>
      <w:proofErr w:type="spellEnd"/>
      <w:r w:rsidRPr="009D51C8">
        <w:rPr>
          <w:sz w:val="22"/>
          <w:szCs w:val="20"/>
        </w:rPr>
        <w:t xml:space="preserve"> </w:t>
      </w:r>
      <w:proofErr w:type="spellStart"/>
      <w:r w:rsidRPr="009D51C8">
        <w:rPr>
          <w:sz w:val="22"/>
          <w:szCs w:val="20"/>
        </w:rPr>
        <w:t>for</w:t>
      </w:r>
      <w:proofErr w:type="spellEnd"/>
      <w:r w:rsidRPr="009D51C8">
        <w:rPr>
          <w:sz w:val="22"/>
          <w:szCs w:val="20"/>
        </w:rPr>
        <w:t xml:space="preserve"> </w:t>
      </w:r>
      <w:proofErr w:type="spellStart"/>
      <w:r w:rsidRPr="009D51C8">
        <w:rPr>
          <w:sz w:val="22"/>
          <w:szCs w:val="20"/>
        </w:rPr>
        <w:t>both</w:t>
      </w:r>
      <w:proofErr w:type="spellEnd"/>
      <w:r w:rsidRPr="009D51C8">
        <w:rPr>
          <w:sz w:val="22"/>
          <w:szCs w:val="20"/>
        </w:rPr>
        <w:t xml:space="preserve"> </w:t>
      </w:r>
      <w:proofErr w:type="spellStart"/>
      <w:r w:rsidRPr="009D51C8">
        <w:rPr>
          <w:sz w:val="22"/>
          <w:szCs w:val="20"/>
        </w:rPr>
        <w:t>algorithms</w:t>
      </w:r>
      <w:proofErr w:type="spellEnd"/>
      <w:r w:rsidRPr="009D51C8">
        <w:rPr>
          <w:sz w:val="22"/>
          <w:szCs w:val="20"/>
        </w:rPr>
        <w:t xml:space="preserve">, </w:t>
      </w:r>
      <w:proofErr w:type="spellStart"/>
      <w:r w:rsidRPr="009D51C8">
        <w:rPr>
          <w:sz w:val="22"/>
          <w:szCs w:val="20"/>
        </w:rPr>
        <w:t>while</w:t>
      </w:r>
      <w:proofErr w:type="spellEnd"/>
      <w:r w:rsidRPr="009D51C8">
        <w:rPr>
          <w:sz w:val="22"/>
          <w:szCs w:val="20"/>
        </w:rPr>
        <w:t xml:space="preserve"> </w:t>
      </w:r>
      <w:proofErr w:type="spellStart"/>
      <w:r w:rsidRPr="009D51C8">
        <w:rPr>
          <w:sz w:val="22"/>
          <w:szCs w:val="20"/>
        </w:rPr>
        <w:t>arrays</w:t>
      </w:r>
      <w:proofErr w:type="spellEnd"/>
      <w:r w:rsidRPr="009D51C8">
        <w:rPr>
          <w:sz w:val="22"/>
          <w:szCs w:val="20"/>
        </w:rPr>
        <w:t xml:space="preserve"> </w:t>
      </w:r>
      <w:proofErr w:type="spellStart"/>
      <w:r w:rsidRPr="009D51C8">
        <w:rPr>
          <w:sz w:val="22"/>
          <w:szCs w:val="20"/>
        </w:rPr>
        <w:t>of</w:t>
      </w:r>
      <w:proofErr w:type="spellEnd"/>
      <w:r w:rsidRPr="009D51C8">
        <w:rPr>
          <w:sz w:val="22"/>
          <w:szCs w:val="20"/>
        </w:rPr>
        <w:t xml:space="preserve"> 100,000 </w:t>
      </w:r>
      <w:proofErr w:type="spellStart"/>
      <w:r w:rsidRPr="009D51C8">
        <w:rPr>
          <w:sz w:val="22"/>
          <w:szCs w:val="20"/>
        </w:rPr>
        <w:t>elements</w:t>
      </w:r>
      <w:proofErr w:type="spellEnd"/>
      <w:r w:rsidRPr="009D51C8">
        <w:rPr>
          <w:sz w:val="22"/>
          <w:szCs w:val="20"/>
        </w:rPr>
        <w:t xml:space="preserve"> </w:t>
      </w:r>
      <w:proofErr w:type="spellStart"/>
      <w:r w:rsidRPr="009D51C8">
        <w:rPr>
          <w:sz w:val="22"/>
          <w:szCs w:val="20"/>
        </w:rPr>
        <w:t>were</w:t>
      </w:r>
      <w:proofErr w:type="spellEnd"/>
      <w:r w:rsidRPr="009D51C8">
        <w:rPr>
          <w:sz w:val="22"/>
          <w:szCs w:val="20"/>
        </w:rPr>
        <w:t xml:space="preserve"> </w:t>
      </w:r>
      <w:proofErr w:type="spellStart"/>
      <w:r w:rsidRPr="009D51C8">
        <w:rPr>
          <w:sz w:val="22"/>
          <w:szCs w:val="20"/>
        </w:rPr>
        <w:t>tested</w:t>
      </w:r>
      <w:proofErr w:type="spellEnd"/>
      <w:r w:rsidRPr="009D51C8">
        <w:rPr>
          <w:sz w:val="22"/>
          <w:szCs w:val="20"/>
        </w:rPr>
        <w:t xml:space="preserve"> </w:t>
      </w:r>
      <w:proofErr w:type="spellStart"/>
      <w:r w:rsidRPr="009D51C8">
        <w:rPr>
          <w:sz w:val="22"/>
          <w:szCs w:val="20"/>
        </w:rPr>
        <w:t>only</w:t>
      </w:r>
      <w:proofErr w:type="spellEnd"/>
      <w:r w:rsidRPr="009D51C8">
        <w:rPr>
          <w:sz w:val="22"/>
          <w:szCs w:val="20"/>
        </w:rPr>
        <w:t xml:space="preserve"> </w:t>
      </w:r>
      <w:proofErr w:type="spellStart"/>
      <w:r w:rsidRPr="009D51C8">
        <w:rPr>
          <w:sz w:val="22"/>
          <w:szCs w:val="20"/>
        </w:rPr>
        <w:t>with</w:t>
      </w:r>
      <w:proofErr w:type="spellEnd"/>
      <w:r w:rsidRPr="009D51C8">
        <w:rPr>
          <w:sz w:val="22"/>
          <w:szCs w:val="20"/>
        </w:rPr>
        <w:t xml:space="preserve"> Shell </w:t>
      </w:r>
      <w:proofErr w:type="spellStart"/>
      <w:r w:rsidRPr="009D51C8">
        <w:rPr>
          <w:sz w:val="22"/>
          <w:szCs w:val="20"/>
        </w:rPr>
        <w:t>Sort</w:t>
      </w:r>
      <w:proofErr w:type="spellEnd"/>
      <w:r w:rsidRPr="009D51C8">
        <w:rPr>
          <w:sz w:val="22"/>
          <w:szCs w:val="20"/>
        </w:rPr>
        <w:t xml:space="preserve">. Input </w:t>
      </w:r>
      <w:proofErr w:type="spellStart"/>
      <w:r w:rsidRPr="009D51C8">
        <w:rPr>
          <w:sz w:val="22"/>
          <w:szCs w:val="20"/>
        </w:rPr>
        <w:t>patterns</w:t>
      </w:r>
      <w:proofErr w:type="spellEnd"/>
      <w:r w:rsidRPr="009D51C8">
        <w:rPr>
          <w:sz w:val="22"/>
          <w:szCs w:val="20"/>
        </w:rPr>
        <w:t xml:space="preserve"> </w:t>
      </w:r>
      <w:proofErr w:type="spellStart"/>
      <w:r w:rsidRPr="009D51C8">
        <w:rPr>
          <w:sz w:val="22"/>
          <w:szCs w:val="20"/>
        </w:rPr>
        <w:t>were</w:t>
      </w:r>
      <w:proofErr w:type="spellEnd"/>
      <w:r w:rsidRPr="009D51C8">
        <w:rPr>
          <w:sz w:val="22"/>
          <w:szCs w:val="20"/>
        </w:rPr>
        <w:t xml:space="preserve"> </w:t>
      </w:r>
      <w:proofErr w:type="spellStart"/>
      <w:r w:rsidRPr="009D51C8">
        <w:rPr>
          <w:sz w:val="22"/>
          <w:szCs w:val="20"/>
        </w:rPr>
        <w:t>random</w:t>
      </w:r>
      <w:proofErr w:type="spellEnd"/>
      <w:r w:rsidRPr="009D51C8">
        <w:rPr>
          <w:sz w:val="22"/>
          <w:szCs w:val="20"/>
        </w:rPr>
        <w:t xml:space="preserve">, </w:t>
      </w:r>
      <w:proofErr w:type="spellStart"/>
      <w:r w:rsidRPr="009D51C8">
        <w:rPr>
          <w:sz w:val="22"/>
          <w:szCs w:val="20"/>
        </w:rPr>
        <w:t>ascending</w:t>
      </w:r>
      <w:proofErr w:type="spellEnd"/>
      <w:r w:rsidRPr="009D51C8">
        <w:rPr>
          <w:sz w:val="22"/>
          <w:szCs w:val="20"/>
        </w:rPr>
        <w:t xml:space="preserve">, and </w:t>
      </w:r>
      <w:proofErr w:type="spellStart"/>
      <w:r w:rsidRPr="009D51C8">
        <w:rPr>
          <w:sz w:val="22"/>
          <w:szCs w:val="20"/>
        </w:rPr>
        <w:t>descending</w:t>
      </w:r>
      <w:proofErr w:type="spellEnd"/>
      <w:r w:rsidRPr="009D51C8">
        <w:rPr>
          <w:sz w:val="22"/>
          <w:szCs w:val="20"/>
        </w:rPr>
        <w:t xml:space="preserve">. </w:t>
      </w:r>
      <w:proofErr w:type="spellStart"/>
      <w:r w:rsidRPr="009D51C8">
        <w:rPr>
          <w:sz w:val="22"/>
          <w:szCs w:val="20"/>
        </w:rPr>
        <w:t>Each</w:t>
      </w:r>
      <w:proofErr w:type="spellEnd"/>
      <w:r w:rsidRPr="009D51C8">
        <w:rPr>
          <w:sz w:val="22"/>
          <w:szCs w:val="20"/>
        </w:rPr>
        <w:t xml:space="preserve"> </w:t>
      </w:r>
      <w:proofErr w:type="spellStart"/>
      <w:r w:rsidRPr="009D51C8">
        <w:rPr>
          <w:sz w:val="22"/>
          <w:szCs w:val="20"/>
        </w:rPr>
        <w:t>condition</w:t>
      </w:r>
      <w:proofErr w:type="spellEnd"/>
      <w:r w:rsidRPr="009D51C8">
        <w:rPr>
          <w:sz w:val="22"/>
          <w:szCs w:val="20"/>
        </w:rPr>
        <w:t xml:space="preserve"> </w:t>
      </w:r>
      <w:proofErr w:type="spellStart"/>
      <w:r w:rsidRPr="009D51C8">
        <w:rPr>
          <w:sz w:val="22"/>
          <w:szCs w:val="20"/>
        </w:rPr>
        <w:t>was</w:t>
      </w:r>
      <w:proofErr w:type="spellEnd"/>
      <w:r w:rsidRPr="009D51C8">
        <w:rPr>
          <w:sz w:val="22"/>
          <w:szCs w:val="20"/>
        </w:rPr>
        <w:t xml:space="preserve"> </w:t>
      </w:r>
      <w:proofErr w:type="spellStart"/>
      <w:r w:rsidRPr="009D51C8">
        <w:rPr>
          <w:sz w:val="22"/>
          <w:szCs w:val="20"/>
        </w:rPr>
        <w:t>executed</w:t>
      </w:r>
      <w:proofErr w:type="spellEnd"/>
      <w:r w:rsidRPr="009D51C8">
        <w:rPr>
          <w:sz w:val="22"/>
          <w:szCs w:val="20"/>
        </w:rPr>
        <w:t xml:space="preserve"> 30 times, </w:t>
      </w:r>
      <w:proofErr w:type="spellStart"/>
      <w:r w:rsidRPr="009D51C8">
        <w:rPr>
          <w:sz w:val="22"/>
          <w:szCs w:val="20"/>
        </w:rPr>
        <w:t>recording</w:t>
      </w:r>
      <w:proofErr w:type="spellEnd"/>
      <w:r w:rsidRPr="009D51C8">
        <w:rPr>
          <w:sz w:val="22"/>
          <w:szCs w:val="20"/>
        </w:rPr>
        <w:t xml:space="preserve"> </w:t>
      </w:r>
      <w:proofErr w:type="spellStart"/>
      <w:r w:rsidRPr="009D51C8">
        <w:rPr>
          <w:sz w:val="22"/>
          <w:szCs w:val="20"/>
        </w:rPr>
        <w:t>execution</w:t>
      </w:r>
      <w:proofErr w:type="spellEnd"/>
      <w:r w:rsidRPr="009D51C8">
        <w:rPr>
          <w:sz w:val="22"/>
          <w:szCs w:val="20"/>
        </w:rPr>
        <w:t xml:space="preserve"> time, </w:t>
      </w:r>
      <w:proofErr w:type="spellStart"/>
      <w:r w:rsidRPr="009D51C8">
        <w:rPr>
          <w:sz w:val="22"/>
          <w:szCs w:val="20"/>
        </w:rPr>
        <w:t>comparisons</w:t>
      </w:r>
      <w:proofErr w:type="spellEnd"/>
      <w:r w:rsidRPr="009D51C8">
        <w:rPr>
          <w:sz w:val="22"/>
          <w:szCs w:val="20"/>
        </w:rPr>
        <w:t xml:space="preserve">, swaps, </w:t>
      </w:r>
      <w:proofErr w:type="spellStart"/>
      <w:r w:rsidRPr="009D51C8">
        <w:rPr>
          <w:sz w:val="22"/>
          <w:szCs w:val="20"/>
        </w:rPr>
        <w:t>shifts</w:t>
      </w:r>
      <w:proofErr w:type="spellEnd"/>
      <w:r w:rsidRPr="009D51C8">
        <w:rPr>
          <w:sz w:val="22"/>
          <w:szCs w:val="20"/>
        </w:rPr>
        <w:t xml:space="preserve">, </w:t>
      </w:r>
      <w:proofErr w:type="spellStart"/>
      <w:r w:rsidRPr="009D51C8">
        <w:rPr>
          <w:sz w:val="22"/>
          <w:szCs w:val="20"/>
        </w:rPr>
        <w:t>recursion</w:t>
      </w:r>
      <w:proofErr w:type="spellEnd"/>
      <w:r w:rsidRPr="009D51C8">
        <w:rPr>
          <w:sz w:val="22"/>
          <w:szCs w:val="20"/>
        </w:rPr>
        <w:t xml:space="preserve"> </w:t>
      </w:r>
      <w:proofErr w:type="spellStart"/>
      <w:r w:rsidRPr="009D51C8">
        <w:rPr>
          <w:sz w:val="22"/>
          <w:szCs w:val="20"/>
        </w:rPr>
        <w:t>depth</w:t>
      </w:r>
      <w:proofErr w:type="spellEnd"/>
      <w:r w:rsidRPr="009D51C8">
        <w:rPr>
          <w:sz w:val="22"/>
          <w:szCs w:val="20"/>
        </w:rPr>
        <w:t xml:space="preserve">, and output </w:t>
      </w:r>
      <w:proofErr w:type="spellStart"/>
      <w:r w:rsidRPr="009D51C8">
        <w:rPr>
          <w:sz w:val="22"/>
          <w:szCs w:val="20"/>
        </w:rPr>
        <w:t>correctness</w:t>
      </w:r>
      <w:proofErr w:type="spellEnd"/>
      <w:r w:rsidRPr="009D51C8">
        <w:rPr>
          <w:sz w:val="22"/>
          <w:szCs w:val="20"/>
        </w:rPr>
        <w:t xml:space="preserve">. </w:t>
      </w:r>
      <w:proofErr w:type="spellStart"/>
      <w:r w:rsidRPr="009D51C8">
        <w:rPr>
          <w:sz w:val="22"/>
          <w:szCs w:val="20"/>
        </w:rPr>
        <w:t>All</w:t>
      </w:r>
      <w:proofErr w:type="spellEnd"/>
      <w:r w:rsidRPr="009D51C8">
        <w:rPr>
          <w:sz w:val="22"/>
          <w:szCs w:val="20"/>
        </w:rPr>
        <w:t xml:space="preserve"> 450 </w:t>
      </w:r>
      <w:proofErr w:type="spellStart"/>
      <w:r w:rsidRPr="009D51C8">
        <w:rPr>
          <w:sz w:val="22"/>
          <w:szCs w:val="20"/>
        </w:rPr>
        <w:t>recorded</w:t>
      </w:r>
      <w:proofErr w:type="spellEnd"/>
      <w:r w:rsidRPr="009D51C8">
        <w:rPr>
          <w:sz w:val="22"/>
          <w:szCs w:val="20"/>
        </w:rPr>
        <w:t xml:space="preserve"> </w:t>
      </w:r>
      <w:proofErr w:type="spellStart"/>
      <w:r w:rsidRPr="009D51C8">
        <w:rPr>
          <w:sz w:val="22"/>
          <w:szCs w:val="20"/>
        </w:rPr>
        <w:t>runs</w:t>
      </w:r>
      <w:proofErr w:type="spellEnd"/>
      <w:r w:rsidRPr="009D51C8">
        <w:rPr>
          <w:sz w:val="22"/>
          <w:szCs w:val="20"/>
        </w:rPr>
        <w:t xml:space="preserve"> </w:t>
      </w:r>
      <w:proofErr w:type="spellStart"/>
      <w:r w:rsidRPr="009D51C8">
        <w:rPr>
          <w:sz w:val="22"/>
          <w:szCs w:val="20"/>
        </w:rPr>
        <w:t>produced</w:t>
      </w:r>
      <w:proofErr w:type="spellEnd"/>
      <w:r w:rsidRPr="009D51C8">
        <w:rPr>
          <w:sz w:val="22"/>
          <w:szCs w:val="20"/>
        </w:rPr>
        <w:t xml:space="preserve"> </w:t>
      </w:r>
      <w:proofErr w:type="spellStart"/>
      <w:r w:rsidRPr="009D51C8">
        <w:rPr>
          <w:sz w:val="22"/>
          <w:szCs w:val="20"/>
        </w:rPr>
        <w:t>correct</w:t>
      </w:r>
      <w:proofErr w:type="spellEnd"/>
      <w:r w:rsidRPr="009D51C8">
        <w:rPr>
          <w:sz w:val="22"/>
          <w:szCs w:val="20"/>
        </w:rPr>
        <w:t xml:space="preserve"> </w:t>
      </w:r>
      <w:proofErr w:type="spellStart"/>
      <w:r w:rsidRPr="009D51C8">
        <w:rPr>
          <w:sz w:val="22"/>
          <w:szCs w:val="20"/>
        </w:rPr>
        <w:t>results</w:t>
      </w:r>
      <w:proofErr w:type="spellEnd"/>
      <w:r w:rsidRPr="009D51C8">
        <w:rPr>
          <w:sz w:val="22"/>
          <w:szCs w:val="20"/>
        </w:rPr>
        <w:t xml:space="preserve">. In comparable </w:t>
      </w:r>
      <w:proofErr w:type="spellStart"/>
      <w:r w:rsidRPr="009D51C8">
        <w:rPr>
          <w:sz w:val="22"/>
          <w:szCs w:val="20"/>
        </w:rPr>
        <w:t>conditions</w:t>
      </w:r>
      <w:proofErr w:type="spellEnd"/>
      <w:r w:rsidRPr="009D51C8">
        <w:rPr>
          <w:sz w:val="22"/>
          <w:szCs w:val="20"/>
        </w:rPr>
        <w:t xml:space="preserve">, Shell </w:t>
      </w:r>
      <w:proofErr w:type="spellStart"/>
      <w:r w:rsidRPr="009D51C8">
        <w:rPr>
          <w:sz w:val="22"/>
          <w:szCs w:val="20"/>
        </w:rPr>
        <w:t>Sort</w:t>
      </w:r>
      <w:proofErr w:type="spellEnd"/>
      <w:r w:rsidRPr="009D51C8">
        <w:rPr>
          <w:sz w:val="22"/>
          <w:szCs w:val="20"/>
        </w:rPr>
        <w:t xml:space="preserve"> </w:t>
      </w:r>
      <w:proofErr w:type="spellStart"/>
      <w:r w:rsidRPr="009D51C8">
        <w:rPr>
          <w:sz w:val="22"/>
          <w:szCs w:val="20"/>
        </w:rPr>
        <w:t>showed</w:t>
      </w:r>
      <w:proofErr w:type="spellEnd"/>
      <w:r w:rsidRPr="009D51C8">
        <w:rPr>
          <w:sz w:val="22"/>
          <w:szCs w:val="20"/>
        </w:rPr>
        <w:t xml:space="preserve"> </w:t>
      </w:r>
      <w:proofErr w:type="spellStart"/>
      <w:r w:rsidRPr="009D51C8">
        <w:rPr>
          <w:sz w:val="22"/>
          <w:szCs w:val="20"/>
        </w:rPr>
        <w:t>lower</w:t>
      </w:r>
      <w:proofErr w:type="spellEnd"/>
      <w:r w:rsidRPr="009D51C8">
        <w:rPr>
          <w:sz w:val="22"/>
          <w:szCs w:val="20"/>
        </w:rPr>
        <w:t xml:space="preserve"> mean </w:t>
      </w:r>
      <w:proofErr w:type="spellStart"/>
      <w:r w:rsidRPr="009D51C8">
        <w:rPr>
          <w:sz w:val="22"/>
          <w:szCs w:val="20"/>
        </w:rPr>
        <w:t>execution</w:t>
      </w:r>
      <w:proofErr w:type="spellEnd"/>
      <w:r w:rsidRPr="009D51C8">
        <w:rPr>
          <w:sz w:val="22"/>
          <w:szCs w:val="20"/>
        </w:rPr>
        <w:t xml:space="preserve"> times; </w:t>
      </w:r>
      <w:proofErr w:type="spellStart"/>
      <w:r w:rsidRPr="009D51C8">
        <w:rPr>
          <w:sz w:val="22"/>
          <w:szCs w:val="20"/>
        </w:rPr>
        <w:t>for</w:t>
      </w:r>
      <w:proofErr w:type="spellEnd"/>
      <w:r w:rsidRPr="009D51C8">
        <w:rPr>
          <w:sz w:val="22"/>
          <w:szCs w:val="20"/>
        </w:rPr>
        <w:t xml:space="preserve"> </w:t>
      </w:r>
      <w:proofErr w:type="spellStart"/>
      <w:r w:rsidRPr="009D51C8">
        <w:rPr>
          <w:sz w:val="22"/>
          <w:szCs w:val="20"/>
        </w:rPr>
        <w:t>example</w:t>
      </w:r>
      <w:proofErr w:type="spellEnd"/>
      <w:r w:rsidRPr="009D51C8">
        <w:rPr>
          <w:sz w:val="22"/>
          <w:szCs w:val="20"/>
        </w:rPr>
        <w:t xml:space="preserve">, </w:t>
      </w:r>
      <w:proofErr w:type="spellStart"/>
      <w:r w:rsidRPr="009D51C8">
        <w:rPr>
          <w:sz w:val="22"/>
          <w:szCs w:val="20"/>
        </w:rPr>
        <w:t>on</w:t>
      </w:r>
      <w:proofErr w:type="spellEnd"/>
      <w:r w:rsidRPr="009D51C8">
        <w:rPr>
          <w:sz w:val="22"/>
          <w:szCs w:val="20"/>
        </w:rPr>
        <w:t xml:space="preserve"> 10,000 </w:t>
      </w:r>
      <w:proofErr w:type="spellStart"/>
      <w:r w:rsidRPr="009D51C8">
        <w:rPr>
          <w:sz w:val="22"/>
          <w:szCs w:val="20"/>
        </w:rPr>
        <w:t>random</w:t>
      </w:r>
      <w:proofErr w:type="spellEnd"/>
      <w:r w:rsidRPr="009D51C8">
        <w:rPr>
          <w:sz w:val="22"/>
          <w:szCs w:val="20"/>
        </w:rPr>
        <w:t xml:space="preserve"> </w:t>
      </w:r>
      <w:proofErr w:type="spellStart"/>
      <w:r w:rsidRPr="009D51C8">
        <w:rPr>
          <w:sz w:val="22"/>
          <w:szCs w:val="20"/>
        </w:rPr>
        <w:t>elements</w:t>
      </w:r>
      <w:proofErr w:type="spellEnd"/>
      <w:r w:rsidRPr="009D51C8">
        <w:rPr>
          <w:sz w:val="22"/>
          <w:szCs w:val="20"/>
        </w:rPr>
        <w:t xml:space="preserve"> </w:t>
      </w:r>
      <w:proofErr w:type="spellStart"/>
      <w:r w:rsidRPr="009D51C8">
        <w:rPr>
          <w:sz w:val="22"/>
          <w:szCs w:val="20"/>
        </w:rPr>
        <w:t>it</w:t>
      </w:r>
      <w:proofErr w:type="spellEnd"/>
      <w:r w:rsidRPr="009D51C8">
        <w:rPr>
          <w:sz w:val="22"/>
          <w:szCs w:val="20"/>
        </w:rPr>
        <w:t xml:space="preserve"> </w:t>
      </w:r>
      <w:proofErr w:type="spellStart"/>
      <w:r w:rsidRPr="009D51C8">
        <w:rPr>
          <w:sz w:val="22"/>
          <w:szCs w:val="20"/>
        </w:rPr>
        <w:t>took</w:t>
      </w:r>
      <w:proofErr w:type="spellEnd"/>
      <w:r w:rsidRPr="009D51C8">
        <w:rPr>
          <w:sz w:val="22"/>
          <w:szCs w:val="20"/>
        </w:rPr>
        <w:t xml:space="preserve"> 4.094 ms </w:t>
      </w:r>
      <w:proofErr w:type="spellStart"/>
      <w:r w:rsidRPr="009D51C8">
        <w:rPr>
          <w:sz w:val="22"/>
          <w:szCs w:val="20"/>
        </w:rPr>
        <w:t>compared</w:t>
      </w:r>
      <w:proofErr w:type="spellEnd"/>
      <w:r w:rsidRPr="009D51C8">
        <w:rPr>
          <w:sz w:val="22"/>
          <w:szCs w:val="20"/>
        </w:rPr>
        <w:t xml:space="preserve"> </w:t>
      </w:r>
      <w:proofErr w:type="spellStart"/>
      <w:r w:rsidRPr="009D51C8">
        <w:rPr>
          <w:sz w:val="22"/>
          <w:szCs w:val="20"/>
        </w:rPr>
        <w:t>with</w:t>
      </w:r>
      <w:proofErr w:type="spellEnd"/>
      <w:r w:rsidRPr="009D51C8">
        <w:rPr>
          <w:sz w:val="22"/>
          <w:szCs w:val="20"/>
        </w:rPr>
        <w:t xml:space="preserve"> 356.686 ms </w:t>
      </w:r>
      <w:proofErr w:type="spellStart"/>
      <w:r w:rsidRPr="009D51C8">
        <w:rPr>
          <w:sz w:val="22"/>
          <w:szCs w:val="20"/>
        </w:rPr>
        <w:t>for</w:t>
      </w:r>
      <w:proofErr w:type="spellEnd"/>
      <w:r w:rsidRPr="009D51C8">
        <w:rPr>
          <w:sz w:val="22"/>
          <w:szCs w:val="20"/>
        </w:rPr>
        <w:t xml:space="preserve"> recursive </w:t>
      </w:r>
      <w:proofErr w:type="spellStart"/>
      <w:r w:rsidRPr="009D51C8">
        <w:rPr>
          <w:sz w:val="22"/>
          <w:szCs w:val="20"/>
        </w:rPr>
        <w:t>Selection</w:t>
      </w:r>
      <w:proofErr w:type="spellEnd"/>
      <w:r w:rsidRPr="009D51C8">
        <w:rPr>
          <w:sz w:val="22"/>
          <w:szCs w:val="20"/>
        </w:rPr>
        <w:t xml:space="preserve"> </w:t>
      </w:r>
      <w:proofErr w:type="spellStart"/>
      <w:r w:rsidRPr="009D51C8">
        <w:rPr>
          <w:sz w:val="22"/>
          <w:szCs w:val="20"/>
        </w:rPr>
        <w:t>Sort</w:t>
      </w:r>
      <w:proofErr w:type="spellEnd"/>
      <w:r w:rsidRPr="009D51C8">
        <w:rPr>
          <w:sz w:val="22"/>
          <w:szCs w:val="20"/>
        </w:rPr>
        <w:t xml:space="preserve">. </w:t>
      </w:r>
      <w:proofErr w:type="spellStart"/>
      <w:r w:rsidRPr="009D51C8">
        <w:rPr>
          <w:sz w:val="22"/>
          <w:szCs w:val="20"/>
        </w:rPr>
        <w:t>The</w:t>
      </w:r>
      <w:proofErr w:type="spellEnd"/>
      <w:r w:rsidRPr="009D51C8">
        <w:rPr>
          <w:sz w:val="22"/>
          <w:szCs w:val="20"/>
        </w:rPr>
        <w:t xml:space="preserve"> </w:t>
      </w:r>
      <w:proofErr w:type="spellStart"/>
      <w:r w:rsidRPr="009D51C8">
        <w:rPr>
          <w:sz w:val="22"/>
          <w:szCs w:val="20"/>
        </w:rPr>
        <w:t>results</w:t>
      </w:r>
      <w:proofErr w:type="spellEnd"/>
      <w:r w:rsidRPr="009D51C8">
        <w:rPr>
          <w:sz w:val="22"/>
          <w:szCs w:val="20"/>
        </w:rPr>
        <w:t xml:space="preserve"> </w:t>
      </w:r>
      <w:proofErr w:type="spellStart"/>
      <w:r w:rsidRPr="009D51C8">
        <w:rPr>
          <w:sz w:val="22"/>
          <w:szCs w:val="20"/>
        </w:rPr>
        <w:t>agree</w:t>
      </w:r>
      <w:proofErr w:type="spellEnd"/>
      <w:r w:rsidRPr="009D51C8">
        <w:rPr>
          <w:sz w:val="22"/>
          <w:szCs w:val="20"/>
        </w:rPr>
        <w:t xml:space="preserve"> </w:t>
      </w:r>
      <w:proofErr w:type="spellStart"/>
      <w:r w:rsidRPr="009D51C8">
        <w:rPr>
          <w:sz w:val="22"/>
          <w:szCs w:val="20"/>
        </w:rPr>
        <w:t>with</w:t>
      </w:r>
      <w:proofErr w:type="spellEnd"/>
      <w:r w:rsidRPr="009D51C8">
        <w:rPr>
          <w:sz w:val="22"/>
          <w:szCs w:val="20"/>
        </w:rPr>
        <w:t xml:space="preserve"> </w:t>
      </w:r>
      <w:proofErr w:type="spellStart"/>
      <w:r w:rsidRPr="009D51C8">
        <w:rPr>
          <w:sz w:val="22"/>
          <w:szCs w:val="20"/>
        </w:rPr>
        <w:t>the</w:t>
      </w:r>
      <w:proofErr w:type="spellEnd"/>
      <w:r w:rsidRPr="009D51C8">
        <w:rPr>
          <w:sz w:val="22"/>
          <w:szCs w:val="20"/>
        </w:rPr>
        <w:t xml:space="preserve"> </w:t>
      </w:r>
      <w:proofErr w:type="spellStart"/>
      <w:r w:rsidRPr="009D51C8">
        <w:rPr>
          <w:sz w:val="22"/>
          <w:szCs w:val="20"/>
        </w:rPr>
        <w:t>quadratic</w:t>
      </w:r>
      <w:proofErr w:type="spellEnd"/>
      <w:r w:rsidRPr="009D51C8">
        <w:rPr>
          <w:sz w:val="22"/>
          <w:szCs w:val="20"/>
        </w:rPr>
        <w:t xml:space="preserve"> </w:t>
      </w:r>
      <w:proofErr w:type="spellStart"/>
      <w:r w:rsidRPr="009D51C8">
        <w:rPr>
          <w:sz w:val="22"/>
          <w:szCs w:val="20"/>
        </w:rPr>
        <w:t>cost</w:t>
      </w:r>
      <w:proofErr w:type="spellEnd"/>
      <w:r w:rsidRPr="009D51C8">
        <w:rPr>
          <w:sz w:val="22"/>
          <w:szCs w:val="20"/>
        </w:rPr>
        <w:t xml:space="preserve"> </w:t>
      </w:r>
      <w:proofErr w:type="spellStart"/>
      <w:r w:rsidRPr="009D51C8">
        <w:rPr>
          <w:sz w:val="22"/>
          <w:szCs w:val="20"/>
        </w:rPr>
        <w:t>of</w:t>
      </w:r>
      <w:proofErr w:type="spellEnd"/>
      <w:r w:rsidRPr="009D51C8">
        <w:rPr>
          <w:sz w:val="22"/>
          <w:szCs w:val="20"/>
        </w:rPr>
        <w:t xml:space="preserve"> </w:t>
      </w:r>
      <w:proofErr w:type="spellStart"/>
      <w:r w:rsidRPr="009D51C8">
        <w:rPr>
          <w:sz w:val="22"/>
          <w:szCs w:val="20"/>
        </w:rPr>
        <w:t>Selection</w:t>
      </w:r>
      <w:proofErr w:type="spellEnd"/>
      <w:r w:rsidRPr="009D51C8">
        <w:rPr>
          <w:sz w:val="22"/>
          <w:szCs w:val="20"/>
        </w:rPr>
        <w:t xml:space="preserve"> </w:t>
      </w:r>
      <w:proofErr w:type="spellStart"/>
      <w:r w:rsidRPr="009D51C8">
        <w:rPr>
          <w:sz w:val="22"/>
          <w:szCs w:val="20"/>
        </w:rPr>
        <w:t>Sort</w:t>
      </w:r>
      <w:proofErr w:type="spellEnd"/>
      <w:r w:rsidRPr="009D51C8">
        <w:rPr>
          <w:sz w:val="22"/>
          <w:szCs w:val="20"/>
        </w:rPr>
        <w:t xml:space="preserve"> and show </w:t>
      </w:r>
      <w:proofErr w:type="spellStart"/>
      <w:r w:rsidRPr="009D51C8">
        <w:rPr>
          <w:sz w:val="22"/>
          <w:szCs w:val="20"/>
        </w:rPr>
        <w:t>that</w:t>
      </w:r>
      <w:proofErr w:type="spellEnd"/>
      <w:r w:rsidRPr="009D51C8">
        <w:rPr>
          <w:sz w:val="22"/>
          <w:szCs w:val="20"/>
        </w:rPr>
        <w:t xml:space="preserve"> input </w:t>
      </w:r>
      <w:proofErr w:type="spellStart"/>
      <w:r w:rsidRPr="009D51C8">
        <w:rPr>
          <w:sz w:val="22"/>
          <w:szCs w:val="20"/>
        </w:rPr>
        <w:t>patterns</w:t>
      </w:r>
      <w:proofErr w:type="spellEnd"/>
      <w:r w:rsidRPr="009D51C8">
        <w:rPr>
          <w:sz w:val="22"/>
          <w:szCs w:val="20"/>
        </w:rPr>
        <w:t xml:space="preserve"> </w:t>
      </w:r>
      <w:proofErr w:type="spellStart"/>
      <w:r w:rsidRPr="009D51C8">
        <w:rPr>
          <w:sz w:val="22"/>
          <w:szCs w:val="20"/>
        </w:rPr>
        <w:t>affect</w:t>
      </w:r>
      <w:proofErr w:type="spellEnd"/>
      <w:r w:rsidRPr="009D51C8">
        <w:rPr>
          <w:sz w:val="22"/>
          <w:szCs w:val="20"/>
        </w:rPr>
        <w:t xml:space="preserve"> </w:t>
      </w:r>
      <w:proofErr w:type="spellStart"/>
      <w:r w:rsidRPr="009D51C8">
        <w:rPr>
          <w:sz w:val="22"/>
          <w:szCs w:val="20"/>
        </w:rPr>
        <w:t>the</w:t>
      </w:r>
      <w:proofErr w:type="spellEnd"/>
      <w:r w:rsidRPr="009D51C8">
        <w:rPr>
          <w:sz w:val="22"/>
          <w:szCs w:val="20"/>
        </w:rPr>
        <w:t xml:space="preserve"> </w:t>
      </w:r>
      <w:proofErr w:type="spellStart"/>
      <w:r w:rsidRPr="009D51C8">
        <w:rPr>
          <w:sz w:val="22"/>
          <w:szCs w:val="20"/>
        </w:rPr>
        <w:t>observed</w:t>
      </w:r>
      <w:proofErr w:type="spellEnd"/>
      <w:r w:rsidRPr="009D51C8">
        <w:rPr>
          <w:sz w:val="22"/>
          <w:szCs w:val="20"/>
        </w:rPr>
        <w:t xml:space="preserve"> performance </w:t>
      </w:r>
      <w:proofErr w:type="spellStart"/>
      <w:r w:rsidRPr="009D51C8">
        <w:rPr>
          <w:sz w:val="22"/>
          <w:szCs w:val="20"/>
        </w:rPr>
        <w:t>of</w:t>
      </w:r>
      <w:proofErr w:type="spellEnd"/>
      <w:r w:rsidRPr="009D51C8">
        <w:rPr>
          <w:sz w:val="22"/>
          <w:szCs w:val="20"/>
        </w:rPr>
        <w:t xml:space="preserve"> Shell </w:t>
      </w:r>
      <w:proofErr w:type="spellStart"/>
      <w:r w:rsidRPr="009D51C8">
        <w:rPr>
          <w:sz w:val="22"/>
          <w:szCs w:val="20"/>
        </w:rPr>
        <w:t>Sort</w:t>
      </w:r>
      <w:proofErr w:type="spellEnd"/>
      <w:r w:rsidRPr="009D51C8">
        <w:rPr>
          <w:sz w:val="22"/>
          <w:szCs w:val="20"/>
        </w:rPr>
        <w:t xml:space="preserve">. </w:t>
      </w:r>
      <w:proofErr w:type="spellStart"/>
      <w:r w:rsidRPr="009D51C8">
        <w:rPr>
          <w:sz w:val="22"/>
          <w:szCs w:val="20"/>
        </w:rPr>
        <w:t>The</w:t>
      </w:r>
      <w:proofErr w:type="spellEnd"/>
      <w:r w:rsidRPr="009D51C8">
        <w:rPr>
          <w:sz w:val="22"/>
          <w:szCs w:val="20"/>
        </w:rPr>
        <w:t xml:space="preserve"> </w:t>
      </w:r>
      <w:proofErr w:type="spellStart"/>
      <w:r w:rsidRPr="009D51C8">
        <w:rPr>
          <w:sz w:val="22"/>
          <w:szCs w:val="20"/>
        </w:rPr>
        <w:t>comparison</w:t>
      </w:r>
      <w:proofErr w:type="spellEnd"/>
      <w:r w:rsidRPr="009D51C8">
        <w:rPr>
          <w:sz w:val="22"/>
          <w:szCs w:val="20"/>
        </w:rPr>
        <w:t xml:space="preserve"> </w:t>
      </w:r>
      <w:proofErr w:type="spellStart"/>
      <w:r w:rsidRPr="009D51C8">
        <w:rPr>
          <w:sz w:val="22"/>
          <w:szCs w:val="20"/>
        </w:rPr>
        <w:t>is</w:t>
      </w:r>
      <w:proofErr w:type="spellEnd"/>
      <w:r w:rsidRPr="009D51C8">
        <w:rPr>
          <w:sz w:val="22"/>
          <w:szCs w:val="20"/>
        </w:rPr>
        <w:t xml:space="preserve"> </w:t>
      </w:r>
      <w:proofErr w:type="spellStart"/>
      <w:r w:rsidRPr="009D51C8">
        <w:rPr>
          <w:sz w:val="22"/>
          <w:szCs w:val="20"/>
        </w:rPr>
        <w:t>limited</w:t>
      </w:r>
      <w:proofErr w:type="spellEnd"/>
      <w:r w:rsidRPr="009D51C8">
        <w:rPr>
          <w:sz w:val="22"/>
          <w:szCs w:val="20"/>
        </w:rPr>
        <w:t xml:space="preserve"> </w:t>
      </w:r>
      <w:proofErr w:type="spellStart"/>
      <w:r w:rsidRPr="009D51C8">
        <w:rPr>
          <w:sz w:val="22"/>
          <w:szCs w:val="20"/>
        </w:rPr>
        <w:t>by</w:t>
      </w:r>
      <w:proofErr w:type="spellEnd"/>
      <w:r w:rsidRPr="009D51C8">
        <w:rPr>
          <w:sz w:val="22"/>
          <w:szCs w:val="20"/>
        </w:rPr>
        <w:t xml:space="preserve"> </w:t>
      </w:r>
      <w:proofErr w:type="spellStart"/>
      <w:r w:rsidRPr="009D51C8">
        <w:rPr>
          <w:sz w:val="22"/>
          <w:szCs w:val="20"/>
        </w:rPr>
        <w:t>the</w:t>
      </w:r>
      <w:proofErr w:type="spellEnd"/>
      <w:r w:rsidRPr="009D51C8">
        <w:rPr>
          <w:sz w:val="22"/>
          <w:szCs w:val="20"/>
        </w:rPr>
        <w:t xml:space="preserve"> </w:t>
      </w:r>
      <w:proofErr w:type="spellStart"/>
      <w:r w:rsidRPr="009D51C8">
        <w:rPr>
          <w:sz w:val="22"/>
          <w:szCs w:val="20"/>
        </w:rPr>
        <w:t>available</w:t>
      </w:r>
      <w:proofErr w:type="spellEnd"/>
      <w:r w:rsidRPr="009D51C8">
        <w:rPr>
          <w:sz w:val="22"/>
          <w:szCs w:val="20"/>
        </w:rPr>
        <w:t xml:space="preserve"> </w:t>
      </w:r>
      <w:proofErr w:type="spellStart"/>
      <w:r w:rsidRPr="009D51C8">
        <w:rPr>
          <w:sz w:val="22"/>
          <w:szCs w:val="20"/>
        </w:rPr>
        <w:t>execution</w:t>
      </w:r>
      <w:proofErr w:type="spellEnd"/>
      <w:r w:rsidRPr="009D51C8">
        <w:rPr>
          <w:sz w:val="22"/>
          <w:szCs w:val="20"/>
        </w:rPr>
        <w:t xml:space="preserve"> </w:t>
      </w:r>
      <w:proofErr w:type="spellStart"/>
      <w:r w:rsidRPr="009D51C8">
        <w:rPr>
          <w:sz w:val="22"/>
          <w:szCs w:val="20"/>
        </w:rPr>
        <w:t>environment</w:t>
      </w:r>
      <w:proofErr w:type="spellEnd"/>
      <w:r w:rsidRPr="009D51C8">
        <w:rPr>
          <w:sz w:val="22"/>
          <w:szCs w:val="20"/>
        </w:rPr>
        <w:t xml:space="preserve"> and </w:t>
      </w:r>
      <w:proofErr w:type="spellStart"/>
      <w:r w:rsidRPr="009D51C8">
        <w:rPr>
          <w:sz w:val="22"/>
          <w:szCs w:val="20"/>
        </w:rPr>
        <w:t>by</w:t>
      </w:r>
      <w:proofErr w:type="spellEnd"/>
      <w:r w:rsidRPr="009D51C8">
        <w:rPr>
          <w:sz w:val="22"/>
          <w:szCs w:val="20"/>
        </w:rPr>
        <w:t xml:space="preserve"> </w:t>
      </w:r>
      <w:proofErr w:type="spellStart"/>
      <w:r w:rsidRPr="009D51C8">
        <w:rPr>
          <w:sz w:val="22"/>
          <w:szCs w:val="20"/>
        </w:rPr>
        <w:t>the</w:t>
      </w:r>
      <w:proofErr w:type="spellEnd"/>
      <w:r w:rsidRPr="009D51C8">
        <w:rPr>
          <w:sz w:val="22"/>
          <w:szCs w:val="20"/>
        </w:rPr>
        <w:t xml:space="preserve"> </w:t>
      </w:r>
      <w:proofErr w:type="spellStart"/>
      <w:r w:rsidRPr="009D51C8">
        <w:rPr>
          <w:sz w:val="22"/>
          <w:szCs w:val="20"/>
        </w:rPr>
        <w:t>absence</w:t>
      </w:r>
      <w:proofErr w:type="spellEnd"/>
      <w:r w:rsidRPr="009D51C8">
        <w:rPr>
          <w:sz w:val="22"/>
          <w:szCs w:val="20"/>
        </w:rPr>
        <w:t xml:space="preserve"> </w:t>
      </w:r>
      <w:proofErr w:type="spellStart"/>
      <w:r w:rsidRPr="009D51C8">
        <w:rPr>
          <w:sz w:val="22"/>
          <w:szCs w:val="20"/>
        </w:rPr>
        <w:t>of</w:t>
      </w:r>
      <w:proofErr w:type="spellEnd"/>
      <w:r w:rsidRPr="009D51C8">
        <w:rPr>
          <w:sz w:val="22"/>
          <w:szCs w:val="20"/>
        </w:rPr>
        <w:t xml:space="preserve"> a 100,000-element test </w:t>
      </w:r>
      <w:proofErr w:type="spellStart"/>
      <w:r w:rsidRPr="009D51C8">
        <w:rPr>
          <w:sz w:val="22"/>
          <w:szCs w:val="20"/>
        </w:rPr>
        <w:t>for</w:t>
      </w:r>
      <w:proofErr w:type="spellEnd"/>
      <w:r w:rsidRPr="009D51C8">
        <w:rPr>
          <w:sz w:val="22"/>
          <w:szCs w:val="20"/>
        </w:rPr>
        <w:t xml:space="preserve"> recursive </w:t>
      </w:r>
      <w:proofErr w:type="spellStart"/>
      <w:r w:rsidRPr="009D51C8">
        <w:rPr>
          <w:sz w:val="22"/>
          <w:szCs w:val="20"/>
        </w:rPr>
        <w:t>Selection</w:t>
      </w:r>
      <w:proofErr w:type="spellEnd"/>
      <w:r w:rsidRPr="009D51C8">
        <w:rPr>
          <w:sz w:val="22"/>
          <w:szCs w:val="20"/>
        </w:rPr>
        <w:t xml:space="preserve"> </w:t>
      </w:r>
      <w:proofErr w:type="spellStart"/>
      <w:r w:rsidRPr="009D51C8">
        <w:rPr>
          <w:sz w:val="22"/>
          <w:szCs w:val="20"/>
        </w:rPr>
        <w:t>Sort</w:t>
      </w:r>
      <w:proofErr w:type="spellEnd"/>
      <w:r w:rsidRPr="009D51C8">
        <w:rPr>
          <w:sz w:val="22"/>
          <w:szCs w:val="20"/>
        </w:rPr>
        <w:t>.</w:t>
      </w:r>
    </w:p>
    <w:p w14:paraId="445C6DE8" w14:textId="77777777" w:rsidR="00EC2CEB" w:rsidRPr="009D51C8" w:rsidRDefault="00282089">
      <w:pPr>
        <w:rPr>
          <w:sz w:val="22"/>
          <w:szCs w:val="20"/>
        </w:rPr>
      </w:pPr>
      <w:proofErr w:type="spellStart"/>
      <w:r w:rsidRPr="009D51C8">
        <w:rPr>
          <w:sz w:val="22"/>
          <w:szCs w:val="20"/>
        </w:rPr>
        <w:t>Keywords</w:t>
      </w:r>
      <w:proofErr w:type="spellEnd"/>
      <w:r w:rsidRPr="009D51C8">
        <w:rPr>
          <w:sz w:val="22"/>
          <w:szCs w:val="20"/>
        </w:rPr>
        <w:t xml:space="preserve">: </w:t>
      </w:r>
      <w:proofErr w:type="spellStart"/>
      <w:r w:rsidRPr="009D51C8">
        <w:rPr>
          <w:sz w:val="22"/>
          <w:szCs w:val="20"/>
        </w:rPr>
        <w:t>sorting</w:t>
      </w:r>
      <w:proofErr w:type="spellEnd"/>
      <w:r w:rsidRPr="009D51C8">
        <w:rPr>
          <w:sz w:val="22"/>
          <w:szCs w:val="20"/>
        </w:rPr>
        <w:t xml:space="preserve"> </w:t>
      </w:r>
      <w:proofErr w:type="spellStart"/>
      <w:r w:rsidRPr="009D51C8">
        <w:rPr>
          <w:sz w:val="22"/>
          <w:szCs w:val="20"/>
        </w:rPr>
        <w:t>algorithms</w:t>
      </w:r>
      <w:proofErr w:type="spellEnd"/>
      <w:r w:rsidRPr="009D51C8">
        <w:rPr>
          <w:sz w:val="22"/>
          <w:szCs w:val="20"/>
        </w:rPr>
        <w:t xml:space="preserve">; </w:t>
      </w:r>
      <w:proofErr w:type="spellStart"/>
      <w:r w:rsidRPr="009D51C8">
        <w:rPr>
          <w:sz w:val="22"/>
          <w:szCs w:val="20"/>
        </w:rPr>
        <w:t>Selection</w:t>
      </w:r>
      <w:proofErr w:type="spellEnd"/>
      <w:r w:rsidRPr="009D51C8">
        <w:rPr>
          <w:sz w:val="22"/>
          <w:szCs w:val="20"/>
        </w:rPr>
        <w:t xml:space="preserve"> </w:t>
      </w:r>
      <w:proofErr w:type="spellStart"/>
      <w:r w:rsidRPr="009D51C8">
        <w:rPr>
          <w:sz w:val="22"/>
          <w:szCs w:val="20"/>
        </w:rPr>
        <w:t>Sort</w:t>
      </w:r>
      <w:proofErr w:type="spellEnd"/>
      <w:r w:rsidRPr="009D51C8">
        <w:rPr>
          <w:sz w:val="22"/>
          <w:szCs w:val="20"/>
        </w:rPr>
        <w:t xml:space="preserve">; Shell </w:t>
      </w:r>
      <w:proofErr w:type="spellStart"/>
      <w:r w:rsidRPr="009D51C8">
        <w:rPr>
          <w:sz w:val="22"/>
          <w:szCs w:val="20"/>
        </w:rPr>
        <w:t>Sort</w:t>
      </w:r>
      <w:proofErr w:type="spellEnd"/>
      <w:r w:rsidRPr="009D51C8">
        <w:rPr>
          <w:sz w:val="22"/>
          <w:szCs w:val="20"/>
        </w:rPr>
        <w:t xml:space="preserve">; experimental </w:t>
      </w:r>
      <w:proofErr w:type="spellStart"/>
      <w:r w:rsidRPr="009D51C8">
        <w:rPr>
          <w:sz w:val="22"/>
          <w:szCs w:val="20"/>
        </w:rPr>
        <w:t>analysis</w:t>
      </w:r>
      <w:proofErr w:type="spellEnd"/>
      <w:r w:rsidRPr="009D51C8">
        <w:rPr>
          <w:sz w:val="22"/>
          <w:szCs w:val="20"/>
        </w:rPr>
        <w:t xml:space="preserve">; time </w:t>
      </w:r>
      <w:proofErr w:type="spellStart"/>
      <w:r w:rsidRPr="009D51C8">
        <w:rPr>
          <w:sz w:val="22"/>
          <w:szCs w:val="20"/>
        </w:rPr>
        <w:t>complexity</w:t>
      </w:r>
      <w:proofErr w:type="spellEnd"/>
      <w:r w:rsidRPr="009D51C8">
        <w:rPr>
          <w:sz w:val="22"/>
          <w:szCs w:val="20"/>
        </w:rPr>
        <w:t>.</w:t>
      </w:r>
    </w:p>
    <w:p w14:paraId="28F148BB" w14:textId="77777777" w:rsidR="00EC2CEB" w:rsidRDefault="00282089">
      <w:pPr>
        <w:pStyle w:val="Ttulo1"/>
      </w:pPr>
      <w:r>
        <w:lastRenderedPageBreak/>
        <w:t>1. Introducción</w:t>
      </w:r>
    </w:p>
    <w:p w14:paraId="4B7FF38B" w14:textId="77777777" w:rsidR="00EC2CEB" w:rsidRDefault="00282089">
      <w:r>
        <w:t>Los algoritmos de ordenamiento organizan elementos de una colección según un criterio y constituyen una herramienta básica para estudiar el diseño y análisis de algoritmos. Aunque dos métodos pueden resolver el mismo problema, su costo en tiempo y operaciones puede variar según su estrategia, el tamaño de la entrada y la distribución inicial de los datos (Cormen et al., 2022).</w:t>
      </w:r>
    </w:p>
    <w:p w14:paraId="06AEEB86" w14:textId="2119F574" w:rsidR="00EC2CEB" w:rsidRDefault="00282089">
      <w:r>
        <w:t>Selection Sort selecciona repetidamente el menor elemento de la parte no ordenada y lo coloca en su posición final. En su versión tradicional realiza un número cuadrático de comparaciones. Shell Sort, por su parte, ordena elementos separados por intervalos que se reducen progresivamente hasta llegar a un intervalo de uno; su rendimiento depende de la secuencia de intervalos empleada (Cormen et al., 2022; Knuth, 1998).</w:t>
      </w:r>
    </w:p>
    <w:p w14:paraId="7F8E26DA" w14:textId="77777777" w:rsidR="00EC2CEB" w:rsidRDefault="00282089">
      <w:r>
        <w:t xml:space="preserve">El objetivo de este estudio es comparar experimentalmente una implementación recursiva de </w:t>
      </w:r>
      <w:proofErr w:type="spellStart"/>
      <w:r>
        <w:t>Selection</w:t>
      </w:r>
      <w:proofErr w:type="spellEnd"/>
      <w:r>
        <w:t xml:space="preserve"> </w:t>
      </w:r>
      <w:proofErr w:type="spellStart"/>
      <w:r>
        <w:t>Sort</w:t>
      </w:r>
      <w:proofErr w:type="spellEnd"/>
      <w:r>
        <w:t xml:space="preserve"> con una implementación iterativa de Shell </w:t>
      </w:r>
      <w:proofErr w:type="spellStart"/>
      <w:r>
        <w:t>Sort</w:t>
      </w:r>
      <w:proofErr w:type="spellEnd"/>
      <w:r>
        <w:t xml:space="preserve">. Se plantea como hipótesis descriptiva que Shell </w:t>
      </w:r>
      <w:proofErr w:type="spellStart"/>
      <w:r>
        <w:t>Sort</w:t>
      </w:r>
      <w:proofErr w:type="spellEnd"/>
      <w:r>
        <w:t xml:space="preserve"> tendrá menor tiempo de ejecución en las condiciones probadas, especialmente cuando aumente el tamaño de la entrada. No se plantea una hipótesis inferencial ni se pretende generalizar los tiempos a todos los equipos o implementaciones.</w:t>
      </w:r>
    </w:p>
    <w:p w14:paraId="0B757BB9" w14:textId="77777777" w:rsidR="00EC2CEB" w:rsidRDefault="00282089">
      <w:pPr>
        <w:pStyle w:val="Ttulo1"/>
      </w:pPr>
      <w:r>
        <w:t>2. Método</w:t>
      </w:r>
    </w:p>
    <w:p w14:paraId="35182BDE" w14:textId="14A81360" w:rsidR="00EC2CEB" w:rsidRDefault="00282089">
      <w:pPr>
        <w:pStyle w:val="Ttulo2"/>
      </w:pPr>
      <w:r>
        <w:t>2.1. Algoritmos y entorno</w:t>
      </w:r>
    </w:p>
    <w:p w14:paraId="0EFC0A2B" w14:textId="342F71FA" w:rsidR="008B130E" w:rsidRPr="008B130E" w:rsidRDefault="008B130E" w:rsidP="008B130E">
      <w:r w:rsidRPr="008B130E">
        <w:t xml:space="preserve">Los algoritmos se implementaron en C++ utilizando el entorno de desarrollo Dev-C++ y el compilador TDM-GCC 4.9.2 de 64 bits, en configuración </w:t>
      </w:r>
      <w:proofErr w:type="spellStart"/>
      <w:r w:rsidRPr="008B130E">
        <w:t>Release</w:t>
      </w:r>
      <w:proofErr w:type="spellEnd"/>
      <w:r w:rsidRPr="008B130E">
        <w:t>. Se empleó el estándar C++11 mediante la opción -</w:t>
      </w:r>
      <w:proofErr w:type="spellStart"/>
      <w:r w:rsidRPr="008B130E">
        <w:t>std</w:t>
      </w:r>
      <w:proofErr w:type="spellEnd"/>
      <w:r w:rsidRPr="008B130E">
        <w:t>=</w:t>
      </w:r>
      <w:proofErr w:type="spellStart"/>
      <w:r w:rsidRPr="008B130E">
        <w:t>c++</w:t>
      </w:r>
      <w:proofErr w:type="spellEnd"/>
      <w:r w:rsidRPr="008B130E">
        <w:t>11 y la opción de enlazado -</w:t>
      </w:r>
      <w:proofErr w:type="spellStart"/>
      <w:r w:rsidRPr="008B130E">
        <w:t>static-libgcc</w:t>
      </w:r>
      <w:proofErr w:type="spellEnd"/>
      <w:r w:rsidRPr="008B130E">
        <w:t>. Los experimentos se realizaron en un equipo con procesador Intel Core i9 de 12.ª generación y 32 GB de memoria RAM, bajo el sistema operativo Windows 11 Pro, versión 26H2, compilación 26300.9711. No se seleccionó explícitamente un nivel de optimización en el apartado correspondiente de la configuración del compilador.</w:t>
      </w:r>
      <w:r>
        <w:t xml:space="preserve"> </w:t>
      </w:r>
    </w:p>
    <w:p w14:paraId="702CD4A8" w14:textId="77777777" w:rsidR="00EC2CEB" w:rsidRDefault="00282089">
      <w:pPr>
        <w:pStyle w:val="Ttulo2"/>
      </w:pPr>
      <w:r>
        <w:t>2.2. Datos y diseño experimental</w:t>
      </w:r>
    </w:p>
    <w:p w14:paraId="02E729E5" w14:textId="77777777" w:rsidR="00EC2CEB" w:rsidRDefault="00282089">
      <w:r>
        <w:t xml:space="preserve">Se utilizaron tres patrones de entrada: aleatorio, ascendente y descendente. Para cada combinación de algoritmo, tamaño y patrón se realizaron 30 repeticiones. Ambos algoritmos se probaron con n = 1 000 y n = 10 000. Shell Sort también se probó con n = 100 000; Selection Sort recursivo no se evaluó en ese tamaño debido al elevado costo temporal y a la profundidad de recursión. Los datos aleatorios se generaron con rand() % 100000 y la semilla se calculó mediante la expresión semilla = 12345 + t × 100000 + p × 1000 + rep, donde t es el índice del tamaño, p el índice del patrón y rep el número de repetición, de 1 a 30. Las semillas también se registraron para los patrones ordenados, aunque estos se construyeron directamente y no utilizaron números aleatorios. Shell Sort empleó una secuencia de intervalos que comienza en n/2 </w:t>
      </w:r>
      <w:r>
        <w:lastRenderedPageBreak/>
        <w:t>y se divide entre dos hasta llegar a uno. Para reproducir el experimento se debe conservar el código fuente y utilizar el mismo entorno de compilación y ejecución.</w:t>
      </w:r>
    </w:p>
    <w:p w14:paraId="793EE937" w14:textId="77777777" w:rsidR="00EC2CEB" w:rsidRDefault="00282089">
      <w:r>
        <w:t xml:space="preserve">El conjunto contiene 450 registros: 30 repeticiones para cada una de 15 combinaciones de algoritmo, tamaño y patrón. La </w:t>
      </w:r>
      <w:proofErr w:type="gramStart"/>
      <w:r>
        <w:t>variable correcto</w:t>
      </w:r>
      <w:proofErr w:type="gramEnd"/>
      <w:r>
        <w:t xml:space="preserve"> indica si el arreglo quedó ordenado correctamente; todos los registros tienen el valor “SI”.</w:t>
      </w:r>
    </w:p>
    <w:p w14:paraId="7D85D791" w14:textId="77777777" w:rsidR="00EC2CEB" w:rsidRDefault="00282089">
      <w:pPr>
        <w:pStyle w:val="Ttulo2"/>
      </w:pPr>
      <w:r>
        <w:t>2.3. Métricas</w:t>
      </w:r>
    </w:p>
    <w:p w14:paraId="12ABDEDF" w14:textId="77777777" w:rsidR="00EC2CEB" w:rsidRDefault="00282089">
      <w:r>
        <w:t xml:space="preserve">Se registraron tiempo de ejecución en milisegundos, comparaciones, intercambios, desplazamientos, profundidad de recursión y corrección. Para el tiempo se calcularon media, mediana, desviación estándar, mínimo y máximo. Las operaciones se resumen mediante el promedio de las repeticiones de cada condición. El contador de desplazamientos de Shell </w:t>
      </w:r>
      <w:proofErr w:type="spellStart"/>
      <w:r>
        <w:t>Sort</w:t>
      </w:r>
      <w:proofErr w:type="spellEnd"/>
      <w:r>
        <w:t xml:space="preserve"> registra movimientos de elementos y la colocación del elemento temporal según la implementación; por eso, su contador de intercambios permanece en cero. La profundidad informada es la medida que implementa el programa y no una medición directa de consumo de memoria.</w:t>
      </w:r>
    </w:p>
    <w:p w14:paraId="6691DAF7" w14:textId="77777777" w:rsidR="00EC2CEB" w:rsidRDefault="00282089">
      <w:pPr>
        <w:pStyle w:val="Ttulo1"/>
      </w:pPr>
      <w:r>
        <w:t>3. Resultados</w:t>
      </w:r>
    </w:p>
    <w:p w14:paraId="048A1A4A" w14:textId="77777777" w:rsidR="00EC2CEB" w:rsidRDefault="00282089">
      <w:r>
        <w:t xml:space="preserve">Los 450 registros fueron marcados como correctos. En las seis condiciones comparables con n = 1 000 y las seis con n = 10 000, Shell </w:t>
      </w:r>
      <w:proofErr w:type="spellStart"/>
      <w:r>
        <w:t>Sort</w:t>
      </w:r>
      <w:proofErr w:type="spellEnd"/>
      <w:r>
        <w:t xml:space="preserve"> obtuvo menor tiempo medio que </w:t>
      </w:r>
      <w:proofErr w:type="spellStart"/>
      <w:r>
        <w:t>Selection</w:t>
      </w:r>
      <w:proofErr w:type="spellEnd"/>
      <w:r>
        <w:t xml:space="preserve"> </w:t>
      </w:r>
      <w:proofErr w:type="spellStart"/>
      <w:r>
        <w:t>Sort</w:t>
      </w:r>
      <w:proofErr w:type="spellEnd"/>
      <w:r>
        <w:t xml:space="preserve"> recursivo. La Tabla 1 presenta las estadísticas descriptivas de tiempo.</w:t>
      </w:r>
    </w:p>
    <w:p w14:paraId="411F3338" w14:textId="77777777" w:rsidR="00EC2CEB" w:rsidRDefault="00282089">
      <w:pPr>
        <w:pStyle w:val="Descripcin"/>
      </w:pPr>
      <w:r>
        <w:t>Tabla 1. Estadísticas descriptivas del tiempo de ejecución (ms).</w:t>
      </w:r>
    </w:p>
    <w:tbl>
      <w:tblPr>
        <w:tblStyle w:val="Tablaconcuadrcula"/>
        <w:tblW w:w="0" w:type="auto"/>
        <w:jc w:val="center"/>
        <w:tblLook w:val="04A0" w:firstRow="1" w:lastRow="0" w:firstColumn="1" w:lastColumn="0" w:noHBand="0" w:noVBand="1"/>
      </w:tblPr>
      <w:tblGrid>
        <w:gridCol w:w="1176"/>
        <w:gridCol w:w="1174"/>
        <w:gridCol w:w="1175"/>
        <w:gridCol w:w="1174"/>
        <w:gridCol w:w="1175"/>
        <w:gridCol w:w="1174"/>
        <w:gridCol w:w="1174"/>
        <w:gridCol w:w="1174"/>
      </w:tblGrid>
      <w:tr w:rsidR="00EC2CEB" w14:paraId="362B7AA2" w14:textId="77777777">
        <w:trPr>
          <w:jc w:val="center"/>
        </w:trPr>
        <w:tc>
          <w:tcPr>
            <w:tcW w:w="1176" w:type="dxa"/>
            <w:shd w:val="clear" w:color="auto" w:fill="D9EAF7"/>
            <w:vAlign w:val="center"/>
          </w:tcPr>
          <w:p w14:paraId="64FCB6DF" w14:textId="77777777" w:rsidR="00EC2CEB" w:rsidRPr="008B130E" w:rsidRDefault="00282089">
            <w:pPr>
              <w:rPr>
                <w:sz w:val="16"/>
                <w:szCs w:val="24"/>
              </w:rPr>
            </w:pPr>
            <w:r w:rsidRPr="008B130E">
              <w:rPr>
                <w:b/>
                <w:sz w:val="16"/>
                <w:szCs w:val="24"/>
              </w:rPr>
              <w:t>Algoritmo</w:t>
            </w:r>
          </w:p>
        </w:tc>
        <w:tc>
          <w:tcPr>
            <w:tcW w:w="1176" w:type="dxa"/>
            <w:shd w:val="clear" w:color="auto" w:fill="D9EAF7"/>
            <w:vAlign w:val="center"/>
          </w:tcPr>
          <w:p w14:paraId="4E006672" w14:textId="77777777" w:rsidR="00EC2CEB" w:rsidRPr="008B130E" w:rsidRDefault="00282089">
            <w:pPr>
              <w:rPr>
                <w:sz w:val="16"/>
                <w:szCs w:val="24"/>
              </w:rPr>
            </w:pPr>
            <w:r w:rsidRPr="008B130E">
              <w:rPr>
                <w:b/>
                <w:sz w:val="16"/>
                <w:szCs w:val="24"/>
              </w:rPr>
              <w:t>n</w:t>
            </w:r>
          </w:p>
        </w:tc>
        <w:tc>
          <w:tcPr>
            <w:tcW w:w="1176" w:type="dxa"/>
            <w:shd w:val="clear" w:color="auto" w:fill="D9EAF7"/>
            <w:vAlign w:val="center"/>
          </w:tcPr>
          <w:p w14:paraId="006710AA" w14:textId="77777777" w:rsidR="00EC2CEB" w:rsidRPr="008B130E" w:rsidRDefault="00282089">
            <w:pPr>
              <w:rPr>
                <w:sz w:val="16"/>
                <w:szCs w:val="24"/>
              </w:rPr>
            </w:pPr>
            <w:r w:rsidRPr="008B130E">
              <w:rPr>
                <w:b/>
                <w:sz w:val="16"/>
                <w:szCs w:val="24"/>
              </w:rPr>
              <w:t>Patrón</w:t>
            </w:r>
          </w:p>
        </w:tc>
        <w:tc>
          <w:tcPr>
            <w:tcW w:w="1176" w:type="dxa"/>
            <w:shd w:val="clear" w:color="auto" w:fill="D9EAF7"/>
            <w:vAlign w:val="center"/>
          </w:tcPr>
          <w:p w14:paraId="0CF6F6CB" w14:textId="77777777" w:rsidR="00EC2CEB" w:rsidRPr="008B130E" w:rsidRDefault="00282089">
            <w:pPr>
              <w:rPr>
                <w:sz w:val="16"/>
                <w:szCs w:val="24"/>
              </w:rPr>
            </w:pPr>
            <w:r w:rsidRPr="008B130E">
              <w:rPr>
                <w:b/>
                <w:sz w:val="16"/>
                <w:szCs w:val="24"/>
              </w:rPr>
              <w:t>Media</w:t>
            </w:r>
          </w:p>
        </w:tc>
        <w:tc>
          <w:tcPr>
            <w:tcW w:w="1176" w:type="dxa"/>
            <w:shd w:val="clear" w:color="auto" w:fill="D9EAF7"/>
            <w:vAlign w:val="center"/>
          </w:tcPr>
          <w:p w14:paraId="79668397" w14:textId="77777777" w:rsidR="00EC2CEB" w:rsidRPr="008B130E" w:rsidRDefault="00282089">
            <w:pPr>
              <w:rPr>
                <w:sz w:val="16"/>
                <w:szCs w:val="24"/>
              </w:rPr>
            </w:pPr>
            <w:r w:rsidRPr="008B130E">
              <w:rPr>
                <w:b/>
                <w:sz w:val="16"/>
                <w:szCs w:val="24"/>
              </w:rPr>
              <w:t>Mediana</w:t>
            </w:r>
          </w:p>
        </w:tc>
        <w:tc>
          <w:tcPr>
            <w:tcW w:w="1176" w:type="dxa"/>
            <w:shd w:val="clear" w:color="auto" w:fill="D9EAF7"/>
            <w:vAlign w:val="center"/>
          </w:tcPr>
          <w:p w14:paraId="6CD328C3" w14:textId="77777777" w:rsidR="00EC2CEB" w:rsidRPr="008B130E" w:rsidRDefault="00282089">
            <w:pPr>
              <w:rPr>
                <w:sz w:val="16"/>
                <w:szCs w:val="24"/>
              </w:rPr>
            </w:pPr>
            <w:proofErr w:type="spellStart"/>
            <w:r w:rsidRPr="008B130E">
              <w:rPr>
                <w:b/>
                <w:sz w:val="16"/>
                <w:szCs w:val="24"/>
              </w:rPr>
              <w:t>Desv</w:t>
            </w:r>
            <w:proofErr w:type="spellEnd"/>
            <w:r w:rsidRPr="008B130E">
              <w:rPr>
                <w:b/>
                <w:sz w:val="16"/>
                <w:szCs w:val="24"/>
              </w:rPr>
              <w:t xml:space="preserve">. </w:t>
            </w:r>
            <w:proofErr w:type="spellStart"/>
            <w:r w:rsidRPr="008B130E">
              <w:rPr>
                <w:b/>
                <w:sz w:val="16"/>
                <w:szCs w:val="24"/>
              </w:rPr>
              <w:t>est</w:t>
            </w:r>
            <w:proofErr w:type="spellEnd"/>
            <w:r w:rsidRPr="008B130E">
              <w:rPr>
                <w:b/>
                <w:sz w:val="16"/>
                <w:szCs w:val="24"/>
              </w:rPr>
              <w:t>.</w:t>
            </w:r>
          </w:p>
        </w:tc>
        <w:tc>
          <w:tcPr>
            <w:tcW w:w="1176" w:type="dxa"/>
            <w:shd w:val="clear" w:color="auto" w:fill="D9EAF7"/>
            <w:vAlign w:val="center"/>
          </w:tcPr>
          <w:p w14:paraId="7BCFA790" w14:textId="77777777" w:rsidR="00EC2CEB" w:rsidRPr="008B130E" w:rsidRDefault="00282089">
            <w:pPr>
              <w:rPr>
                <w:sz w:val="16"/>
                <w:szCs w:val="24"/>
              </w:rPr>
            </w:pPr>
            <w:r w:rsidRPr="008B130E">
              <w:rPr>
                <w:b/>
                <w:sz w:val="16"/>
                <w:szCs w:val="24"/>
              </w:rPr>
              <w:t>Mín.</w:t>
            </w:r>
          </w:p>
        </w:tc>
        <w:tc>
          <w:tcPr>
            <w:tcW w:w="1176" w:type="dxa"/>
            <w:shd w:val="clear" w:color="auto" w:fill="D9EAF7"/>
            <w:vAlign w:val="center"/>
          </w:tcPr>
          <w:p w14:paraId="685C40B6" w14:textId="77777777" w:rsidR="00EC2CEB" w:rsidRPr="008B130E" w:rsidRDefault="00282089">
            <w:pPr>
              <w:rPr>
                <w:sz w:val="16"/>
                <w:szCs w:val="24"/>
              </w:rPr>
            </w:pPr>
            <w:r w:rsidRPr="008B130E">
              <w:rPr>
                <w:b/>
                <w:sz w:val="16"/>
                <w:szCs w:val="24"/>
              </w:rPr>
              <w:t>Máx.</w:t>
            </w:r>
          </w:p>
        </w:tc>
      </w:tr>
      <w:tr w:rsidR="00EC2CEB" w14:paraId="5C6B71E2" w14:textId="77777777">
        <w:trPr>
          <w:jc w:val="center"/>
        </w:trPr>
        <w:tc>
          <w:tcPr>
            <w:tcW w:w="1176" w:type="dxa"/>
            <w:vAlign w:val="center"/>
          </w:tcPr>
          <w:p w14:paraId="3D0C5DA3" w14:textId="77777777" w:rsidR="00EC2CEB" w:rsidRPr="008B130E" w:rsidRDefault="00282089">
            <w:pPr>
              <w:rPr>
                <w:sz w:val="16"/>
                <w:szCs w:val="24"/>
              </w:rPr>
            </w:pPr>
            <w:r w:rsidRPr="008B130E">
              <w:rPr>
                <w:sz w:val="16"/>
                <w:szCs w:val="24"/>
              </w:rPr>
              <w:t xml:space="preserve">Shell </w:t>
            </w:r>
            <w:proofErr w:type="spellStart"/>
            <w:r w:rsidRPr="008B130E">
              <w:rPr>
                <w:sz w:val="16"/>
                <w:szCs w:val="24"/>
              </w:rPr>
              <w:t>Sort</w:t>
            </w:r>
            <w:proofErr w:type="spellEnd"/>
          </w:p>
        </w:tc>
        <w:tc>
          <w:tcPr>
            <w:tcW w:w="1176" w:type="dxa"/>
            <w:vAlign w:val="center"/>
          </w:tcPr>
          <w:p w14:paraId="1E710651" w14:textId="77777777" w:rsidR="00EC2CEB" w:rsidRPr="008B130E" w:rsidRDefault="00282089">
            <w:pPr>
              <w:rPr>
                <w:sz w:val="16"/>
                <w:szCs w:val="24"/>
              </w:rPr>
            </w:pPr>
            <w:r w:rsidRPr="008B130E">
              <w:rPr>
                <w:sz w:val="16"/>
                <w:szCs w:val="24"/>
              </w:rPr>
              <w:t>1 000</w:t>
            </w:r>
          </w:p>
        </w:tc>
        <w:tc>
          <w:tcPr>
            <w:tcW w:w="1176" w:type="dxa"/>
            <w:vAlign w:val="center"/>
          </w:tcPr>
          <w:p w14:paraId="710C0B91" w14:textId="77777777" w:rsidR="00EC2CEB" w:rsidRPr="008B130E" w:rsidRDefault="00282089">
            <w:pPr>
              <w:rPr>
                <w:sz w:val="16"/>
                <w:szCs w:val="24"/>
              </w:rPr>
            </w:pPr>
            <w:r w:rsidRPr="008B130E">
              <w:rPr>
                <w:sz w:val="16"/>
                <w:szCs w:val="24"/>
              </w:rPr>
              <w:t>aleatorio</w:t>
            </w:r>
          </w:p>
        </w:tc>
        <w:tc>
          <w:tcPr>
            <w:tcW w:w="1176" w:type="dxa"/>
            <w:vAlign w:val="center"/>
          </w:tcPr>
          <w:p w14:paraId="7624B814" w14:textId="77777777" w:rsidR="00EC2CEB" w:rsidRPr="008B130E" w:rsidRDefault="00282089">
            <w:pPr>
              <w:rPr>
                <w:sz w:val="16"/>
                <w:szCs w:val="24"/>
              </w:rPr>
            </w:pPr>
            <w:r w:rsidRPr="008B130E">
              <w:rPr>
                <w:sz w:val="16"/>
                <w:szCs w:val="24"/>
              </w:rPr>
              <w:t>0.246</w:t>
            </w:r>
          </w:p>
        </w:tc>
        <w:tc>
          <w:tcPr>
            <w:tcW w:w="1176" w:type="dxa"/>
            <w:vAlign w:val="center"/>
          </w:tcPr>
          <w:p w14:paraId="79B6C196" w14:textId="77777777" w:rsidR="00EC2CEB" w:rsidRPr="008B130E" w:rsidRDefault="00282089">
            <w:pPr>
              <w:rPr>
                <w:sz w:val="16"/>
                <w:szCs w:val="24"/>
              </w:rPr>
            </w:pPr>
            <w:r w:rsidRPr="008B130E">
              <w:rPr>
                <w:sz w:val="16"/>
                <w:szCs w:val="24"/>
              </w:rPr>
              <w:t>0.243</w:t>
            </w:r>
          </w:p>
        </w:tc>
        <w:tc>
          <w:tcPr>
            <w:tcW w:w="1176" w:type="dxa"/>
            <w:vAlign w:val="center"/>
          </w:tcPr>
          <w:p w14:paraId="732D8E1A" w14:textId="77777777" w:rsidR="00EC2CEB" w:rsidRPr="008B130E" w:rsidRDefault="00282089">
            <w:pPr>
              <w:rPr>
                <w:sz w:val="16"/>
                <w:szCs w:val="24"/>
              </w:rPr>
            </w:pPr>
            <w:r w:rsidRPr="008B130E">
              <w:rPr>
                <w:sz w:val="16"/>
                <w:szCs w:val="24"/>
              </w:rPr>
              <w:t>0.016</w:t>
            </w:r>
          </w:p>
        </w:tc>
        <w:tc>
          <w:tcPr>
            <w:tcW w:w="1176" w:type="dxa"/>
            <w:vAlign w:val="center"/>
          </w:tcPr>
          <w:p w14:paraId="35B169F7" w14:textId="77777777" w:rsidR="00EC2CEB" w:rsidRPr="008B130E" w:rsidRDefault="00282089">
            <w:pPr>
              <w:rPr>
                <w:sz w:val="16"/>
                <w:szCs w:val="24"/>
              </w:rPr>
            </w:pPr>
            <w:r w:rsidRPr="008B130E">
              <w:rPr>
                <w:sz w:val="16"/>
                <w:szCs w:val="24"/>
              </w:rPr>
              <w:t>0.231</w:t>
            </w:r>
          </w:p>
        </w:tc>
        <w:tc>
          <w:tcPr>
            <w:tcW w:w="1176" w:type="dxa"/>
            <w:vAlign w:val="center"/>
          </w:tcPr>
          <w:p w14:paraId="723AFF92" w14:textId="77777777" w:rsidR="00EC2CEB" w:rsidRPr="008B130E" w:rsidRDefault="00282089">
            <w:pPr>
              <w:rPr>
                <w:sz w:val="16"/>
                <w:szCs w:val="24"/>
              </w:rPr>
            </w:pPr>
            <w:r w:rsidRPr="008B130E">
              <w:rPr>
                <w:sz w:val="16"/>
                <w:szCs w:val="24"/>
              </w:rPr>
              <w:t>0.321</w:t>
            </w:r>
          </w:p>
        </w:tc>
      </w:tr>
      <w:tr w:rsidR="00EC2CEB" w14:paraId="32FDE204" w14:textId="77777777">
        <w:trPr>
          <w:jc w:val="center"/>
        </w:trPr>
        <w:tc>
          <w:tcPr>
            <w:tcW w:w="1176" w:type="dxa"/>
            <w:vAlign w:val="center"/>
          </w:tcPr>
          <w:p w14:paraId="20FCD008" w14:textId="77777777" w:rsidR="00EC2CEB" w:rsidRPr="008B130E" w:rsidRDefault="00282089">
            <w:pPr>
              <w:rPr>
                <w:sz w:val="16"/>
                <w:szCs w:val="24"/>
              </w:rPr>
            </w:pPr>
            <w:proofErr w:type="spellStart"/>
            <w:r w:rsidRPr="008B130E">
              <w:rPr>
                <w:sz w:val="16"/>
                <w:szCs w:val="24"/>
              </w:rPr>
              <w:t>Selection</w:t>
            </w:r>
            <w:proofErr w:type="spellEnd"/>
            <w:r w:rsidRPr="008B130E">
              <w:rPr>
                <w:sz w:val="16"/>
                <w:szCs w:val="24"/>
              </w:rPr>
              <w:t xml:space="preserve"> </w:t>
            </w:r>
            <w:proofErr w:type="spellStart"/>
            <w:r w:rsidRPr="008B130E">
              <w:rPr>
                <w:sz w:val="16"/>
                <w:szCs w:val="24"/>
              </w:rPr>
              <w:t>Sort</w:t>
            </w:r>
            <w:proofErr w:type="spellEnd"/>
            <w:r w:rsidRPr="008B130E">
              <w:rPr>
                <w:sz w:val="16"/>
                <w:szCs w:val="24"/>
              </w:rPr>
              <w:t xml:space="preserve"> recursivo</w:t>
            </w:r>
          </w:p>
        </w:tc>
        <w:tc>
          <w:tcPr>
            <w:tcW w:w="1176" w:type="dxa"/>
            <w:vAlign w:val="center"/>
          </w:tcPr>
          <w:p w14:paraId="1DC59016" w14:textId="77777777" w:rsidR="00EC2CEB" w:rsidRPr="008B130E" w:rsidRDefault="00282089">
            <w:pPr>
              <w:rPr>
                <w:sz w:val="16"/>
                <w:szCs w:val="24"/>
              </w:rPr>
            </w:pPr>
            <w:r w:rsidRPr="008B130E">
              <w:rPr>
                <w:sz w:val="16"/>
                <w:szCs w:val="24"/>
              </w:rPr>
              <w:t>1 000</w:t>
            </w:r>
          </w:p>
        </w:tc>
        <w:tc>
          <w:tcPr>
            <w:tcW w:w="1176" w:type="dxa"/>
            <w:vAlign w:val="center"/>
          </w:tcPr>
          <w:p w14:paraId="3F3552EA" w14:textId="77777777" w:rsidR="00EC2CEB" w:rsidRPr="008B130E" w:rsidRDefault="00282089">
            <w:pPr>
              <w:rPr>
                <w:sz w:val="16"/>
                <w:szCs w:val="24"/>
              </w:rPr>
            </w:pPr>
            <w:r w:rsidRPr="008B130E">
              <w:rPr>
                <w:sz w:val="16"/>
                <w:szCs w:val="24"/>
              </w:rPr>
              <w:t>aleatorio</w:t>
            </w:r>
          </w:p>
        </w:tc>
        <w:tc>
          <w:tcPr>
            <w:tcW w:w="1176" w:type="dxa"/>
            <w:vAlign w:val="center"/>
          </w:tcPr>
          <w:p w14:paraId="7BBABA50" w14:textId="77777777" w:rsidR="00EC2CEB" w:rsidRPr="008B130E" w:rsidRDefault="00282089">
            <w:pPr>
              <w:rPr>
                <w:sz w:val="16"/>
                <w:szCs w:val="24"/>
              </w:rPr>
            </w:pPr>
            <w:r w:rsidRPr="008B130E">
              <w:rPr>
                <w:sz w:val="16"/>
                <w:szCs w:val="24"/>
              </w:rPr>
              <w:t>2.910</w:t>
            </w:r>
          </w:p>
        </w:tc>
        <w:tc>
          <w:tcPr>
            <w:tcW w:w="1176" w:type="dxa"/>
            <w:vAlign w:val="center"/>
          </w:tcPr>
          <w:p w14:paraId="458A9110" w14:textId="77777777" w:rsidR="00EC2CEB" w:rsidRPr="008B130E" w:rsidRDefault="00282089">
            <w:pPr>
              <w:rPr>
                <w:sz w:val="16"/>
                <w:szCs w:val="24"/>
              </w:rPr>
            </w:pPr>
            <w:r w:rsidRPr="008B130E">
              <w:rPr>
                <w:sz w:val="16"/>
                <w:szCs w:val="24"/>
              </w:rPr>
              <w:t>2.819</w:t>
            </w:r>
          </w:p>
        </w:tc>
        <w:tc>
          <w:tcPr>
            <w:tcW w:w="1176" w:type="dxa"/>
            <w:vAlign w:val="center"/>
          </w:tcPr>
          <w:p w14:paraId="6FEBF258" w14:textId="77777777" w:rsidR="00EC2CEB" w:rsidRPr="008B130E" w:rsidRDefault="00282089">
            <w:pPr>
              <w:rPr>
                <w:sz w:val="16"/>
                <w:szCs w:val="24"/>
              </w:rPr>
            </w:pPr>
            <w:r w:rsidRPr="008B130E">
              <w:rPr>
                <w:sz w:val="16"/>
                <w:szCs w:val="24"/>
              </w:rPr>
              <w:t>0.428</w:t>
            </w:r>
          </w:p>
        </w:tc>
        <w:tc>
          <w:tcPr>
            <w:tcW w:w="1176" w:type="dxa"/>
            <w:vAlign w:val="center"/>
          </w:tcPr>
          <w:p w14:paraId="49BD0A83" w14:textId="77777777" w:rsidR="00EC2CEB" w:rsidRPr="008B130E" w:rsidRDefault="00282089">
            <w:pPr>
              <w:rPr>
                <w:sz w:val="16"/>
                <w:szCs w:val="24"/>
              </w:rPr>
            </w:pPr>
            <w:r w:rsidRPr="008B130E">
              <w:rPr>
                <w:sz w:val="16"/>
                <w:szCs w:val="24"/>
              </w:rPr>
              <w:t>2.785</w:t>
            </w:r>
          </w:p>
        </w:tc>
        <w:tc>
          <w:tcPr>
            <w:tcW w:w="1176" w:type="dxa"/>
            <w:vAlign w:val="center"/>
          </w:tcPr>
          <w:p w14:paraId="744916D5" w14:textId="77777777" w:rsidR="00EC2CEB" w:rsidRPr="008B130E" w:rsidRDefault="00282089">
            <w:pPr>
              <w:rPr>
                <w:sz w:val="16"/>
                <w:szCs w:val="24"/>
              </w:rPr>
            </w:pPr>
            <w:r w:rsidRPr="008B130E">
              <w:rPr>
                <w:sz w:val="16"/>
                <w:szCs w:val="24"/>
              </w:rPr>
              <w:t>5.168</w:t>
            </w:r>
          </w:p>
        </w:tc>
      </w:tr>
      <w:tr w:rsidR="00EC2CEB" w14:paraId="3AD5404B" w14:textId="77777777">
        <w:trPr>
          <w:jc w:val="center"/>
        </w:trPr>
        <w:tc>
          <w:tcPr>
            <w:tcW w:w="1176" w:type="dxa"/>
            <w:vAlign w:val="center"/>
          </w:tcPr>
          <w:p w14:paraId="50D47803" w14:textId="77777777" w:rsidR="00EC2CEB" w:rsidRPr="008B130E" w:rsidRDefault="00282089">
            <w:pPr>
              <w:rPr>
                <w:sz w:val="16"/>
                <w:szCs w:val="24"/>
              </w:rPr>
            </w:pPr>
            <w:r w:rsidRPr="008B130E">
              <w:rPr>
                <w:sz w:val="16"/>
                <w:szCs w:val="24"/>
              </w:rPr>
              <w:t xml:space="preserve">Shell </w:t>
            </w:r>
            <w:proofErr w:type="spellStart"/>
            <w:r w:rsidRPr="008B130E">
              <w:rPr>
                <w:sz w:val="16"/>
                <w:szCs w:val="24"/>
              </w:rPr>
              <w:t>Sort</w:t>
            </w:r>
            <w:proofErr w:type="spellEnd"/>
          </w:p>
        </w:tc>
        <w:tc>
          <w:tcPr>
            <w:tcW w:w="1176" w:type="dxa"/>
            <w:vAlign w:val="center"/>
          </w:tcPr>
          <w:p w14:paraId="020CECA7" w14:textId="77777777" w:rsidR="00EC2CEB" w:rsidRPr="008B130E" w:rsidRDefault="00282089">
            <w:pPr>
              <w:rPr>
                <w:sz w:val="16"/>
                <w:szCs w:val="24"/>
              </w:rPr>
            </w:pPr>
            <w:r w:rsidRPr="008B130E">
              <w:rPr>
                <w:sz w:val="16"/>
                <w:szCs w:val="24"/>
              </w:rPr>
              <w:t>1 000</w:t>
            </w:r>
          </w:p>
        </w:tc>
        <w:tc>
          <w:tcPr>
            <w:tcW w:w="1176" w:type="dxa"/>
            <w:vAlign w:val="center"/>
          </w:tcPr>
          <w:p w14:paraId="44DF62D0" w14:textId="77777777" w:rsidR="00EC2CEB" w:rsidRPr="008B130E" w:rsidRDefault="00282089">
            <w:pPr>
              <w:rPr>
                <w:sz w:val="16"/>
                <w:szCs w:val="24"/>
              </w:rPr>
            </w:pPr>
            <w:r w:rsidRPr="008B130E">
              <w:rPr>
                <w:sz w:val="16"/>
                <w:szCs w:val="24"/>
              </w:rPr>
              <w:t>ascendente</w:t>
            </w:r>
          </w:p>
        </w:tc>
        <w:tc>
          <w:tcPr>
            <w:tcW w:w="1176" w:type="dxa"/>
            <w:vAlign w:val="center"/>
          </w:tcPr>
          <w:p w14:paraId="48DE9C7B" w14:textId="77777777" w:rsidR="00EC2CEB" w:rsidRPr="008B130E" w:rsidRDefault="00282089">
            <w:pPr>
              <w:rPr>
                <w:sz w:val="16"/>
                <w:szCs w:val="24"/>
              </w:rPr>
            </w:pPr>
            <w:r w:rsidRPr="008B130E">
              <w:rPr>
                <w:sz w:val="16"/>
                <w:szCs w:val="24"/>
              </w:rPr>
              <w:t>0.038</w:t>
            </w:r>
          </w:p>
        </w:tc>
        <w:tc>
          <w:tcPr>
            <w:tcW w:w="1176" w:type="dxa"/>
            <w:vAlign w:val="center"/>
          </w:tcPr>
          <w:p w14:paraId="1F260024" w14:textId="77777777" w:rsidR="00EC2CEB" w:rsidRPr="008B130E" w:rsidRDefault="00282089">
            <w:pPr>
              <w:rPr>
                <w:sz w:val="16"/>
                <w:szCs w:val="24"/>
              </w:rPr>
            </w:pPr>
            <w:r w:rsidRPr="008B130E">
              <w:rPr>
                <w:sz w:val="16"/>
                <w:szCs w:val="24"/>
              </w:rPr>
              <w:t>0.038</w:t>
            </w:r>
          </w:p>
        </w:tc>
        <w:tc>
          <w:tcPr>
            <w:tcW w:w="1176" w:type="dxa"/>
            <w:vAlign w:val="center"/>
          </w:tcPr>
          <w:p w14:paraId="0FE0164F" w14:textId="77777777" w:rsidR="00EC2CEB" w:rsidRPr="008B130E" w:rsidRDefault="00282089">
            <w:pPr>
              <w:rPr>
                <w:sz w:val="16"/>
                <w:szCs w:val="24"/>
              </w:rPr>
            </w:pPr>
            <w:r w:rsidRPr="008B130E">
              <w:rPr>
                <w:sz w:val="16"/>
                <w:szCs w:val="24"/>
              </w:rPr>
              <w:t>0.002</w:t>
            </w:r>
          </w:p>
        </w:tc>
        <w:tc>
          <w:tcPr>
            <w:tcW w:w="1176" w:type="dxa"/>
            <w:vAlign w:val="center"/>
          </w:tcPr>
          <w:p w14:paraId="22C49524" w14:textId="77777777" w:rsidR="00EC2CEB" w:rsidRPr="008B130E" w:rsidRDefault="00282089">
            <w:pPr>
              <w:rPr>
                <w:sz w:val="16"/>
                <w:szCs w:val="24"/>
              </w:rPr>
            </w:pPr>
            <w:r w:rsidRPr="008B130E">
              <w:rPr>
                <w:sz w:val="16"/>
                <w:szCs w:val="24"/>
              </w:rPr>
              <w:t>0.037</w:t>
            </w:r>
          </w:p>
        </w:tc>
        <w:tc>
          <w:tcPr>
            <w:tcW w:w="1176" w:type="dxa"/>
            <w:vAlign w:val="center"/>
          </w:tcPr>
          <w:p w14:paraId="6A9A41A5" w14:textId="77777777" w:rsidR="00EC2CEB" w:rsidRPr="008B130E" w:rsidRDefault="00282089">
            <w:pPr>
              <w:rPr>
                <w:sz w:val="16"/>
                <w:szCs w:val="24"/>
              </w:rPr>
            </w:pPr>
            <w:r w:rsidRPr="008B130E">
              <w:rPr>
                <w:sz w:val="16"/>
                <w:szCs w:val="24"/>
              </w:rPr>
              <w:t>0.047</w:t>
            </w:r>
          </w:p>
        </w:tc>
      </w:tr>
      <w:tr w:rsidR="00EC2CEB" w14:paraId="32803CBE" w14:textId="77777777">
        <w:trPr>
          <w:jc w:val="center"/>
        </w:trPr>
        <w:tc>
          <w:tcPr>
            <w:tcW w:w="1176" w:type="dxa"/>
            <w:vAlign w:val="center"/>
          </w:tcPr>
          <w:p w14:paraId="22103F8F" w14:textId="77777777" w:rsidR="00EC2CEB" w:rsidRPr="008B130E" w:rsidRDefault="00282089">
            <w:pPr>
              <w:rPr>
                <w:sz w:val="16"/>
                <w:szCs w:val="24"/>
              </w:rPr>
            </w:pPr>
            <w:proofErr w:type="spellStart"/>
            <w:r w:rsidRPr="008B130E">
              <w:rPr>
                <w:sz w:val="16"/>
                <w:szCs w:val="24"/>
              </w:rPr>
              <w:t>Selection</w:t>
            </w:r>
            <w:proofErr w:type="spellEnd"/>
            <w:r w:rsidRPr="008B130E">
              <w:rPr>
                <w:sz w:val="16"/>
                <w:szCs w:val="24"/>
              </w:rPr>
              <w:t xml:space="preserve"> </w:t>
            </w:r>
            <w:proofErr w:type="spellStart"/>
            <w:r w:rsidRPr="008B130E">
              <w:rPr>
                <w:sz w:val="16"/>
                <w:szCs w:val="24"/>
              </w:rPr>
              <w:t>Sort</w:t>
            </w:r>
            <w:proofErr w:type="spellEnd"/>
            <w:r w:rsidRPr="008B130E">
              <w:rPr>
                <w:sz w:val="16"/>
                <w:szCs w:val="24"/>
              </w:rPr>
              <w:t xml:space="preserve"> recursivo</w:t>
            </w:r>
          </w:p>
        </w:tc>
        <w:tc>
          <w:tcPr>
            <w:tcW w:w="1176" w:type="dxa"/>
            <w:vAlign w:val="center"/>
          </w:tcPr>
          <w:p w14:paraId="64632145" w14:textId="77777777" w:rsidR="00EC2CEB" w:rsidRPr="008B130E" w:rsidRDefault="00282089">
            <w:pPr>
              <w:rPr>
                <w:sz w:val="16"/>
                <w:szCs w:val="24"/>
              </w:rPr>
            </w:pPr>
            <w:r w:rsidRPr="008B130E">
              <w:rPr>
                <w:sz w:val="16"/>
                <w:szCs w:val="24"/>
              </w:rPr>
              <w:t>1 000</w:t>
            </w:r>
          </w:p>
        </w:tc>
        <w:tc>
          <w:tcPr>
            <w:tcW w:w="1176" w:type="dxa"/>
            <w:vAlign w:val="center"/>
          </w:tcPr>
          <w:p w14:paraId="4A00497B" w14:textId="77777777" w:rsidR="00EC2CEB" w:rsidRPr="008B130E" w:rsidRDefault="00282089">
            <w:pPr>
              <w:rPr>
                <w:sz w:val="16"/>
                <w:szCs w:val="24"/>
              </w:rPr>
            </w:pPr>
            <w:r w:rsidRPr="008B130E">
              <w:rPr>
                <w:sz w:val="16"/>
                <w:szCs w:val="24"/>
              </w:rPr>
              <w:t>ascendente</w:t>
            </w:r>
          </w:p>
        </w:tc>
        <w:tc>
          <w:tcPr>
            <w:tcW w:w="1176" w:type="dxa"/>
            <w:vAlign w:val="center"/>
          </w:tcPr>
          <w:p w14:paraId="080FBF5D" w14:textId="77777777" w:rsidR="00EC2CEB" w:rsidRPr="008B130E" w:rsidRDefault="00282089">
            <w:pPr>
              <w:rPr>
                <w:sz w:val="16"/>
                <w:szCs w:val="24"/>
              </w:rPr>
            </w:pPr>
            <w:r w:rsidRPr="008B130E">
              <w:rPr>
                <w:sz w:val="16"/>
                <w:szCs w:val="24"/>
              </w:rPr>
              <w:t>2.751</w:t>
            </w:r>
          </w:p>
        </w:tc>
        <w:tc>
          <w:tcPr>
            <w:tcW w:w="1176" w:type="dxa"/>
            <w:vAlign w:val="center"/>
          </w:tcPr>
          <w:p w14:paraId="5F2D17CB" w14:textId="77777777" w:rsidR="00EC2CEB" w:rsidRPr="008B130E" w:rsidRDefault="00282089">
            <w:pPr>
              <w:rPr>
                <w:sz w:val="16"/>
                <w:szCs w:val="24"/>
              </w:rPr>
            </w:pPr>
            <w:r w:rsidRPr="008B130E">
              <w:rPr>
                <w:sz w:val="16"/>
                <w:szCs w:val="24"/>
              </w:rPr>
              <w:t>2.743</w:t>
            </w:r>
          </w:p>
        </w:tc>
        <w:tc>
          <w:tcPr>
            <w:tcW w:w="1176" w:type="dxa"/>
            <w:vAlign w:val="center"/>
          </w:tcPr>
          <w:p w14:paraId="5FF6ABBF" w14:textId="77777777" w:rsidR="00EC2CEB" w:rsidRPr="008B130E" w:rsidRDefault="00282089">
            <w:pPr>
              <w:rPr>
                <w:sz w:val="16"/>
                <w:szCs w:val="24"/>
              </w:rPr>
            </w:pPr>
            <w:r w:rsidRPr="008B130E">
              <w:rPr>
                <w:sz w:val="16"/>
                <w:szCs w:val="24"/>
              </w:rPr>
              <w:t>0.047</w:t>
            </w:r>
          </w:p>
        </w:tc>
        <w:tc>
          <w:tcPr>
            <w:tcW w:w="1176" w:type="dxa"/>
            <w:vAlign w:val="center"/>
          </w:tcPr>
          <w:p w14:paraId="1527B8E6" w14:textId="77777777" w:rsidR="00EC2CEB" w:rsidRPr="008B130E" w:rsidRDefault="00282089">
            <w:pPr>
              <w:rPr>
                <w:sz w:val="16"/>
                <w:szCs w:val="24"/>
              </w:rPr>
            </w:pPr>
            <w:r w:rsidRPr="008B130E">
              <w:rPr>
                <w:sz w:val="16"/>
                <w:szCs w:val="24"/>
              </w:rPr>
              <w:t>2.677</w:t>
            </w:r>
          </w:p>
        </w:tc>
        <w:tc>
          <w:tcPr>
            <w:tcW w:w="1176" w:type="dxa"/>
            <w:vAlign w:val="center"/>
          </w:tcPr>
          <w:p w14:paraId="2FED025B" w14:textId="77777777" w:rsidR="00EC2CEB" w:rsidRPr="008B130E" w:rsidRDefault="00282089">
            <w:pPr>
              <w:rPr>
                <w:sz w:val="16"/>
                <w:szCs w:val="24"/>
              </w:rPr>
            </w:pPr>
            <w:r w:rsidRPr="008B130E">
              <w:rPr>
                <w:sz w:val="16"/>
                <w:szCs w:val="24"/>
              </w:rPr>
              <w:t>2.891</w:t>
            </w:r>
          </w:p>
        </w:tc>
      </w:tr>
      <w:tr w:rsidR="00EC2CEB" w14:paraId="1DC0C038" w14:textId="77777777">
        <w:trPr>
          <w:jc w:val="center"/>
        </w:trPr>
        <w:tc>
          <w:tcPr>
            <w:tcW w:w="1176" w:type="dxa"/>
            <w:vAlign w:val="center"/>
          </w:tcPr>
          <w:p w14:paraId="7CA71D23" w14:textId="77777777" w:rsidR="00EC2CEB" w:rsidRPr="008B130E" w:rsidRDefault="00282089">
            <w:pPr>
              <w:rPr>
                <w:sz w:val="16"/>
                <w:szCs w:val="24"/>
              </w:rPr>
            </w:pPr>
            <w:r w:rsidRPr="008B130E">
              <w:rPr>
                <w:sz w:val="16"/>
                <w:szCs w:val="24"/>
              </w:rPr>
              <w:t xml:space="preserve">Shell </w:t>
            </w:r>
            <w:proofErr w:type="spellStart"/>
            <w:r w:rsidRPr="008B130E">
              <w:rPr>
                <w:sz w:val="16"/>
                <w:szCs w:val="24"/>
              </w:rPr>
              <w:t>Sort</w:t>
            </w:r>
            <w:proofErr w:type="spellEnd"/>
          </w:p>
        </w:tc>
        <w:tc>
          <w:tcPr>
            <w:tcW w:w="1176" w:type="dxa"/>
            <w:vAlign w:val="center"/>
          </w:tcPr>
          <w:p w14:paraId="3215B8EF" w14:textId="77777777" w:rsidR="00EC2CEB" w:rsidRPr="008B130E" w:rsidRDefault="00282089">
            <w:pPr>
              <w:rPr>
                <w:sz w:val="16"/>
                <w:szCs w:val="24"/>
              </w:rPr>
            </w:pPr>
            <w:r w:rsidRPr="008B130E">
              <w:rPr>
                <w:sz w:val="16"/>
                <w:szCs w:val="24"/>
              </w:rPr>
              <w:t>1 000</w:t>
            </w:r>
          </w:p>
        </w:tc>
        <w:tc>
          <w:tcPr>
            <w:tcW w:w="1176" w:type="dxa"/>
            <w:vAlign w:val="center"/>
          </w:tcPr>
          <w:p w14:paraId="06646DFD" w14:textId="77777777" w:rsidR="00EC2CEB" w:rsidRPr="008B130E" w:rsidRDefault="00282089">
            <w:pPr>
              <w:rPr>
                <w:sz w:val="16"/>
                <w:szCs w:val="24"/>
              </w:rPr>
            </w:pPr>
            <w:r w:rsidRPr="008B130E">
              <w:rPr>
                <w:sz w:val="16"/>
                <w:szCs w:val="24"/>
              </w:rPr>
              <w:t>descendente</w:t>
            </w:r>
          </w:p>
        </w:tc>
        <w:tc>
          <w:tcPr>
            <w:tcW w:w="1176" w:type="dxa"/>
            <w:vAlign w:val="center"/>
          </w:tcPr>
          <w:p w14:paraId="55DC291F" w14:textId="77777777" w:rsidR="00EC2CEB" w:rsidRPr="008B130E" w:rsidRDefault="00282089">
            <w:pPr>
              <w:rPr>
                <w:sz w:val="16"/>
                <w:szCs w:val="24"/>
              </w:rPr>
            </w:pPr>
            <w:r w:rsidRPr="008B130E">
              <w:rPr>
                <w:sz w:val="16"/>
                <w:szCs w:val="24"/>
              </w:rPr>
              <w:t>0.108</w:t>
            </w:r>
          </w:p>
        </w:tc>
        <w:tc>
          <w:tcPr>
            <w:tcW w:w="1176" w:type="dxa"/>
            <w:vAlign w:val="center"/>
          </w:tcPr>
          <w:p w14:paraId="7A227C86" w14:textId="77777777" w:rsidR="00EC2CEB" w:rsidRPr="008B130E" w:rsidRDefault="00282089">
            <w:pPr>
              <w:rPr>
                <w:sz w:val="16"/>
                <w:szCs w:val="24"/>
              </w:rPr>
            </w:pPr>
            <w:r w:rsidRPr="008B130E">
              <w:rPr>
                <w:sz w:val="16"/>
                <w:szCs w:val="24"/>
              </w:rPr>
              <w:t>0.108</w:t>
            </w:r>
          </w:p>
        </w:tc>
        <w:tc>
          <w:tcPr>
            <w:tcW w:w="1176" w:type="dxa"/>
            <w:vAlign w:val="center"/>
          </w:tcPr>
          <w:p w14:paraId="181020F6" w14:textId="77777777" w:rsidR="00EC2CEB" w:rsidRPr="008B130E" w:rsidRDefault="00282089">
            <w:pPr>
              <w:rPr>
                <w:sz w:val="16"/>
                <w:szCs w:val="24"/>
              </w:rPr>
            </w:pPr>
            <w:r w:rsidRPr="008B130E">
              <w:rPr>
                <w:sz w:val="16"/>
                <w:szCs w:val="24"/>
              </w:rPr>
              <w:t>0.001</w:t>
            </w:r>
          </w:p>
        </w:tc>
        <w:tc>
          <w:tcPr>
            <w:tcW w:w="1176" w:type="dxa"/>
            <w:vAlign w:val="center"/>
          </w:tcPr>
          <w:p w14:paraId="3DCD2FA5" w14:textId="77777777" w:rsidR="00EC2CEB" w:rsidRPr="008B130E" w:rsidRDefault="00282089">
            <w:pPr>
              <w:rPr>
                <w:sz w:val="16"/>
                <w:szCs w:val="24"/>
              </w:rPr>
            </w:pPr>
            <w:r w:rsidRPr="008B130E">
              <w:rPr>
                <w:sz w:val="16"/>
                <w:szCs w:val="24"/>
              </w:rPr>
              <w:t>0.107</w:t>
            </w:r>
          </w:p>
        </w:tc>
        <w:tc>
          <w:tcPr>
            <w:tcW w:w="1176" w:type="dxa"/>
            <w:vAlign w:val="center"/>
          </w:tcPr>
          <w:p w14:paraId="03A9A237" w14:textId="77777777" w:rsidR="00EC2CEB" w:rsidRPr="008B130E" w:rsidRDefault="00282089">
            <w:pPr>
              <w:rPr>
                <w:sz w:val="16"/>
                <w:szCs w:val="24"/>
              </w:rPr>
            </w:pPr>
            <w:r w:rsidRPr="008B130E">
              <w:rPr>
                <w:sz w:val="16"/>
                <w:szCs w:val="24"/>
              </w:rPr>
              <w:t>0.112</w:t>
            </w:r>
          </w:p>
        </w:tc>
      </w:tr>
      <w:tr w:rsidR="00EC2CEB" w14:paraId="042D0CF4" w14:textId="77777777">
        <w:trPr>
          <w:jc w:val="center"/>
        </w:trPr>
        <w:tc>
          <w:tcPr>
            <w:tcW w:w="1176" w:type="dxa"/>
            <w:vAlign w:val="center"/>
          </w:tcPr>
          <w:p w14:paraId="069AEC94" w14:textId="77777777" w:rsidR="00EC2CEB" w:rsidRPr="008B130E" w:rsidRDefault="00282089">
            <w:pPr>
              <w:rPr>
                <w:sz w:val="16"/>
                <w:szCs w:val="24"/>
              </w:rPr>
            </w:pPr>
            <w:proofErr w:type="spellStart"/>
            <w:r w:rsidRPr="008B130E">
              <w:rPr>
                <w:sz w:val="16"/>
                <w:szCs w:val="24"/>
              </w:rPr>
              <w:t>Selection</w:t>
            </w:r>
            <w:proofErr w:type="spellEnd"/>
            <w:r w:rsidRPr="008B130E">
              <w:rPr>
                <w:sz w:val="16"/>
                <w:szCs w:val="24"/>
              </w:rPr>
              <w:t xml:space="preserve"> </w:t>
            </w:r>
            <w:proofErr w:type="spellStart"/>
            <w:r w:rsidRPr="008B130E">
              <w:rPr>
                <w:sz w:val="16"/>
                <w:szCs w:val="24"/>
              </w:rPr>
              <w:t>Sort</w:t>
            </w:r>
            <w:proofErr w:type="spellEnd"/>
            <w:r w:rsidRPr="008B130E">
              <w:rPr>
                <w:sz w:val="16"/>
                <w:szCs w:val="24"/>
              </w:rPr>
              <w:t xml:space="preserve"> recursivo</w:t>
            </w:r>
          </w:p>
        </w:tc>
        <w:tc>
          <w:tcPr>
            <w:tcW w:w="1176" w:type="dxa"/>
            <w:vAlign w:val="center"/>
          </w:tcPr>
          <w:p w14:paraId="0072A124" w14:textId="77777777" w:rsidR="00EC2CEB" w:rsidRPr="008B130E" w:rsidRDefault="00282089">
            <w:pPr>
              <w:rPr>
                <w:sz w:val="16"/>
                <w:szCs w:val="24"/>
              </w:rPr>
            </w:pPr>
            <w:r w:rsidRPr="008B130E">
              <w:rPr>
                <w:sz w:val="16"/>
                <w:szCs w:val="24"/>
              </w:rPr>
              <w:t>1 000</w:t>
            </w:r>
          </w:p>
        </w:tc>
        <w:tc>
          <w:tcPr>
            <w:tcW w:w="1176" w:type="dxa"/>
            <w:vAlign w:val="center"/>
          </w:tcPr>
          <w:p w14:paraId="489C9E78" w14:textId="77777777" w:rsidR="00EC2CEB" w:rsidRPr="008B130E" w:rsidRDefault="00282089">
            <w:pPr>
              <w:rPr>
                <w:sz w:val="16"/>
                <w:szCs w:val="24"/>
              </w:rPr>
            </w:pPr>
            <w:r w:rsidRPr="008B130E">
              <w:rPr>
                <w:sz w:val="16"/>
                <w:szCs w:val="24"/>
              </w:rPr>
              <w:t>descendente</w:t>
            </w:r>
          </w:p>
        </w:tc>
        <w:tc>
          <w:tcPr>
            <w:tcW w:w="1176" w:type="dxa"/>
            <w:vAlign w:val="center"/>
          </w:tcPr>
          <w:p w14:paraId="3B784ADF" w14:textId="77777777" w:rsidR="00EC2CEB" w:rsidRPr="008B130E" w:rsidRDefault="00282089">
            <w:pPr>
              <w:rPr>
                <w:sz w:val="16"/>
                <w:szCs w:val="24"/>
              </w:rPr>
            </w:pPr>
            <w:r w:rsidRPr="008B130E">
              <w:rPr>
                <w:sz w:val="16"/>
                <w:szCs w:val="24"/>
              </w:rPr>
              <w:t>2.800</w:t>
            </w:r>
          </w:p>
        </w:tc>
        <w:tc>
          <w:tcPr>
            <w:tcW w:w="1176" w:type="dxa"/>
            <w:vAlign w:val="center"/>
          </w:tcPr>
          <w:p w14:paraId="10DD13D2" w14:textId="77777777" w:rsidR="00EC2CEB" w:rsidRPr="008B130E" w:rsidRDefault="00282089">
            <w:pPr>
              <w:rPr>
                <w:sz w:val="16"/>
                <w:szCs w:val="24"/>
              </w:rPr>
            </w:pPr>
            <w:r w:rsidRPr="008B130E">
              <w:rPr>
                <w:sz w:val="16"/>
                <w:szCs w:val="24"/>
              </w:rPr>
              <w:t>2.738</w:t>
            </w:r>
          </w:p>
        </w:tc>
        <w:tc>
          <w:tcPr>
            <w:tcW w:w="1176" w:type="dxa"/>
            <w:vAlign w:val="center"/>
          </w:tcPr>
          <w:p w14:paraId="0C4E2BB8" w14:textId="77777777" w:rsidR="00EC2CEB" w:rsidRPr="008B130E" w:rsidRDefault="00282089">
            <w:pPr>
              <w:rPr>
                <w:sz w:val="16"/>
                <w:szCs w:val="24"/>
              </w:rPr>
            </w:pPr>
            <w:r w:rsidRPr="008B130E">
              <w:rPr>
                <w:sz w:val="16"/>
                <w:szCs w:val="24"/>
              </w:rPr>
              <w:t>0.236</w:t>
            </w:r>
          </w:p>
        </w:tc>
        <w:tc>
          <w:tcPr>
            <w:tcW w:w="1176" w:type="dxa"/>
            <w:vAlign w:val="center"/>
          </w:tcPr>
          <w:p w14:paraId="2DEFEFD0" w14:textId="77777777" w:rsidR="00EC2CEB" w:rsidRPr="008B130E" w:rsidRDefault="00282089">
            <w:pPr>
              <w:rPr>
                <w:sz w:val="16"/>
                <w:szCs w:val="24"/>
              </w:rPr>
            </w:pPr>
            <w:r w:rsidRPr="008B130E">
              <w:rPr>
                <w:sz w:val="16"/>
                <w:szCs w:val="24"/>
              </w:rPr>
              <w:t>2.678</w:t>
            </w:r>
          </w:p>
        </w:tc>
        <w:tc>
          <w:tcPr>
            <w:tcW w:w="1176" w:type="dxa"/>
            <w:vAlign w:val="center"/>
          </w:tcPr>
          <w:p w14:paraId="68CFBA5A" w14:textId="77777777" w:rsidR="00EC2CEB" w:rsidRPr="008B130E" w:rsidRDefault="00282089">
            <w:pPr>
              <w:rPr>
                <w:sz w:val="16"/>
                <w:szCs w:val="24"/>
              </w:rPr>
            </w:pPr>
            <w:r w:rsidRPr="008B130E">
              <w:rPr>
                <w:sz w:val="16"/>
                <w:szCs w:val="24"/>
              </w:rPr>
              <w:t>3.966</w:t>
            </w:r>
          </w:p>
        </w:tc>
      </w:tr>
      <w:tr w:rsidR="00EC2CEB" w14:paraId="494CD083" w14:textId="77777777">
        <w:trPr>
          <w:jc w:val="center"/>
        </w:trPr>
        <w:tc>
          <w:tcPr>
            <w:tcW w:w="1176" w:type="dxa"/>
            <w:vAlign w:val="center"/>
          </w:tcPr>
          <w:p w14:paraId="4F56A297" w14:textId="77777777" w:rsidR="00EC2CEB" w:rsidRPr="008B130E" w:rsidRDefault="00282089">
            <w:pPr>
              <w:rPr>
                <w:sz w:val="16"/>
                <w:szCs w:val="24"/>
              </w:rPr>
            </w:pPr>
            <w:r w:rsidRPr="008B130E">
              <w:rPr>
                <w:sz w:val="16"/>
                <w:szCs w:val="24"/>
              </w:rPr>
              <w:t xml:space="preserve">Shell </w:t>
            </w:r>
            <w:proofErr w:type="spellStart"/>
            <w:r w:rsidRPr="008B130E">
              <w:rPr>
                <w:sz w:val="16"/>
                <w:szCs w:val="24"/>
              </w:rPr>
              <w:t>Sort</w:t>
            </w:r>
            <w:proofErr w:type="spellEnd"/>
          </w:p>
        </w:tc>
        <w:tc>
          <w:tcPr>
            <w:tcW w:w="1176" w:type="dxa"/>
            <w:vAlign w:val="center"/>
          </w:tcPr>
          <w:p w14:paraId="49A84C4D" w14:textId="77777777" w:rsidR="00EC2CEB" w:rsidRPr="008B130E" w:rsidRDefault="00282089">
            <w:pPr>
              <w:rPr>
                <w:sz w:val="16"/>
                <w:szCs w:val="24"/>
              </w:rPr>
            </w:pPr>
            <w:r w:rsidRPr="008B130E">
              <w:rPr>
                <w:sz w:val="16"/>
                <w:szCs w:val="24"/>
              </w:rPr>
              <w:t>10 000</w:t>
            </w:r>
          </w:p>
        </w:tc>
        <w:tc>
          <w:tcPr>
            <w:tcW w:w="1176" w:type="dxa"/>
            <w:vAlign w:val="center"/>
          </w:tcPr>
          <w:p w14:paraId="588410D2" w14:textId="77777777" w:rsidR="00EC2CEB" w:rsidRPr="008B130E" w:rsidRDefault="00282089">
            <w:pPr>
              <w:rPr>
                <w:sz w:val="16"/>
                <w:szCs w:val="24"/>
              </w:rPr>
            </w:pPr>
            <w:r w:rsidRPr="008B130E">
              <w:rPr>
                <w:sz w:val="16"/>
                <w:szCs w:val="24"/>
              </w:rPr>
              <w:t>aleatorio</w:t>
            </w:r>
          </w:p>
        </w:tc>
        <w:tc>
          <w:tcPr>
            <w:tcW w:w="1176" w:type="dxa"/>
            <w:vAlign w:val="center"/>
          </w:tcPr>
          <w:p w14:paraId="5D8622E0" w14:textId="77777777" w:rsidR="00EC2CEB" w:rsidRPr="008B130E" w:rsidRDefault="00282089">
            <w:pPr>
              <w:rPr>
                <w:sz w:val="16"/>
                <w:szCs w:val="24"/>
              </w:rPr>
            </w:pPr>
            <w:r w:rsidRPr="008B130E">
              <w:rPr>
                <w:sz w:val="16"/>
                <w:szCs w:val="24"/>
              </w:rPr>
              <w:t>4.094</w:t>
            </w:r>
          </w:p>
        </w:tc>
        <w:tc>
          <w:tcPr>
            <w:tcW w:w="1176" w:type="dxa"/>
            <w:vAlign w:val="center"/>
          </w:tcPr>
          <w:p w14:paraId="7DF4DC5D" w14:textId="77777777" w:rsidR="00EC2CEB" w:rsidRPr="008B130E" w:rsidRDefault="00282089">
            <w:pPr>
              <w:rPr>
                <w:sz w:val="16"/>
                <w:szCs w:val="24"/>
              </w:rPr>
            </w:pPr>
            <w:r w:rsidRPr="008B130E">
              <w:rPr>
                <w:sz w:val="16"/>
                <w:szCs w:val="24"/>
              </w:rPr>
              <w:t>4.037</w:t>
            </w:r>
          </w:p>
        </w:tc>
        <w:tc>
          <w:tcPr>
            <w:tcW w:w="1176" w:type="dxa"/>
            <w:vAlign w:val="center"/>
          </w:tcPr>
          <w:p w14:paraId="35B6D8B1" w14:textId="77777777" w:rsidR="00EC2CEB" w:rsidRPr="008B130E" w:rsidRDefault="00282089">
            <w:pPr>
              <w:rPr>
                <w:sz w:val="16"/>
                <w:szCs w:val="24"/>
              </w:rPr>
            </w:pPr>
            <w:r w:rsidRPr="008B130E">
              <w:rPr>
                <w:sz w:val="16"/>
                <w:szCs w:val="24"/>
              </w:rPr>
              <w:t>0.586</w:t>
            </w:r>
          </w:p>
        </w:tc>
        <w:tc>
          <w:tcPr>
            <w:tcW w:w="1176" w:type="dxa"/>
            <w:vAlign w:val="center"/>
          </w:tcPr>
          <w:p w14:paraId="42A3D059" w14:textId="77777777" w:rsidR="00EC2CEB" w:rsidRPr="008B130E" w:rsidRDefault="00282089">
            <w:pPr>
              <w:rPr>
                <w:sz w:val="16"/>
                <w:szCs w:val="24"/>
              </w:rPr>
            </w:pPr>
            <w:r w:rsidRPr="008B130E">
              <w:rPr>
                <w:sz w:val="16"/>
                <w:szCs w:val="24"/>
              </w:rPr>
              <w:t>3.692</w:t>
            </w:r>
          </w:p>
        </w:tc>
        <w:tc>
          <w:tcPr>
            <w:tcW w:w="1176" w:type="dxa"/>
            <w:vAlign w:val="center"/>
          </w:tcPr>
          <w:p w14:paraId="217CBC34" w14:textId="77777777" w:rsidR="00EC2CEB" w:rsidRPr="008B130E" w:rsidRDefault="00282089">
            <w:pPr>
              <w:rPr>
                <w:sz w:val="16"/>
                <w:szCs w:val="24"/>
              </w:rPr>
            </w:pPr>
            <w:r w:rsidRPr="008B130E">
              <w:rPr>
                <w:sz w:val="16"/>
                <w:szCs w:val="24"/>
              </w:rPr>
              <w:t>7.034</w:t>
            </w:r>
          </w:p>
        </w:tc>
      </w:tr>
      <w:tr w:rsidR="00EC2CEB" w14:paraId="73B6738E" w14:textId="77777777">
        <w:trPr>
          <w:jc w:val="center"/>
        </w:trPr>
        <w:tc>
          <w:tcPr>
            <w:tcW w:w="1176" w:type="dxa"/>
            <w:vAlign w:val="center"/>
          </w:tcPr>
          <w:p w14:paraId="22E7FF38" w14:textId="77777777" w:rsidR="00EC2CEB" w:rsidRPr="008B130E" w:rsidRDefault="00282089">
            <w:pPr>
              <w:rPr>
                <w:sz w:val="16"/>
                <w:szCs w:val="24"/>
              </w:rPr>
            </w:pPr>
            <w:proofErr w:type="spellStart"/>
            <w:r w:rsidRPr="008B130E">
              <w:rPr>
                <w:sz w:val="16"/>
                <w:szCs w:val="24"/>
              </w:rPr>
              <w:t>Selection</w:t>
            </w:r>
            <w:proofErr w:type="spellEnd"/>
            <w:r w:rsidRPr="008B130E">
              <w:rPr>
                <w:sz w:val="16"/>
                <w:szCs w:val="24"/>
              </w:rPr>
              <w:t xml:space="preserve"> </w:t>
            </w:r>
            <w:proofErr w:type="spellStart"/>
            <w:r w:rsidRPr="008B130E">
              <w:rPr>
                <w:sz w:val="16"/>
                <w:szCs w:val="24"/>
              </w:rPr>
              <w:t>Sort</w:t>
            </w:r>
            <w:proofErr w:type="spellEnd"/>
            <w:r w:rsidRPr="008B130E">
              <w:rPr>
                <w:sz w:val="16"/>
                <w:szCs w:val="24"/>
              </w:rPr>
              <w:t xml:space="preserve"> recursivo</w:t>
            </w:r>
          </w:p>
        </w:tc>
        <w:tc>
          <w:tcPr>
            <w:tcW w:w="1176" w:type="dxa"/>
            <w:vAlign w:val="center"/>
          </w:tcPr>
          <w:p w14:paraId="3936C1B7" w14:textId="77777777" w:rsidR="00EC2CEB" w:rsidRPr="008B130E" w:rsidRDefault="00282089">
            <w:pPr>
              <w:rPr>
                <w:sz w:val="16"/>
                <w:szCs w:val="24"/>
              </w:rPr>
            </w:pPr>
            <w:r w:rsidRPr="008B130E">
              <w:rPr>
                <w:sz w:val="16"/>
                <w:szCs w:val="24"/>
              </w:rPr>
              <w:t>10 000</w:t>
            </w:r>
          </w:p>
        </w:tc>
        <w:tc>
          <w:tcPr>
            <w:tcW w:w="1176" w:type="dxa"/>
            <w:vAlign w:val="center"/>
          </w:tcPr>
          <w:p w14:paraId="04B25011" w14:textId="77777777" w:rsidR="00EC2CEB" w:rsidRPr="008B130E" w:rsidRDefault="00282089">
            <w:pPr>
              <w:rPr>
                <w:sz w:val="16"/>
                <w:szCs w:val="24"/>
              </w:rPr>
            </w:pPr>
            <w:r w:rsidRPr="008B130E">
              <w:rPr>
                <w:sz w:val="16"/>
                <w:szCs w:val="24"/>
              </w:rPr>
              <w:t>aleatorio</w:t>
            </w:r>
          </w:p>
        </w:tc>
        <w:tc>
          <w:tcPr>
            <w:tcW w:w="1176" w:type="dxa"/>
            <w:vAlign w:val="center"/>
          </w:tcPr>
          <w:p w14:paraId="47B653B3" w14:textId="77777777" w:rsidR="00EC2CEB" w:rsidRPr="008B130E" w:rsidRDefault="00282089">
            <w:pPr>
              <w:rPr>
                <w:sz w:val="16"/>
                <w:szCs w:val="24"/>
              </w:rPr>
            </w:pPr>
            <w:r w:rsidRPr="008B130E">
              <w:rPr>
                <w:sz w:val="16"/>
                <w:szCs w:val="24"/>
              </w:rPr>
              <w:t>356.686</w:t>
            </w:r>
          </w:p>
        </w:tc>
        <w:tc>
          <w:tcPr>
            <w:tcW w:w="1176" w:type="dxa"/>
            <w:vAlign w:val="center"/>
          </w:tcPr>
          <w:p w14:paraId="38B5C45B" w14:textId="77777777" w:rsidR="00EC2CEB" w:rsidRPr="008B130E" w:rsidRDefault="00282089">
            <w:pPr>
              <w:rPr>
                <w:sz w:val="16"/>
                <w:szCs w:val="24"/>
              </w:rPr>
            </w:pPr>
            <w:r w:rsidRPr="008B130E">
              <w:rPr>
                <w:sz w:val="16"/>
                <w:szCs w:val="24"/>
              </w:rPr>
              <w:t>391.426</w:t>
            </w:r>
          </w:p>
        </w:tc>
        <w:tc>
          <w:tcPr>
            <w:tcW w:w="1176" w:type="dxa"/>
            <w:vAlign w:val="center"/>
          </w:tcPr>
          <w:p w14:paraId="303AB818" w14:textId="77777777" w:rsidR="00EC2CEB" w:rsidRPr="008B130E" w:rsidRDefault="00282089">
            <w:pPr>
              <w:rPr>
                <w:sz w:val="16"/>
                <w:szCs w:val="24"/>
              </w:rPr>
            </w:pPr>
            <w:r w:rsidRPr="008B130E">
              <w:rPr>
                <w:sz w:val="16"/>
                <w:szCs w:val="24"/>
              </w:rPr>
              <w:t>61.322</w:t>
            </w:r>
          </w:p>
        </w:tc>
        <w:tc>
          <w:tcPr>
            <w:tcW w:w="1176" w:type="dxa"/>
            <w:vAlign w:val="center"/>
          </w:tcPr>
          <w:p w14:paraId="57B52CCF" w14:textId="77777777" w:rsidR="00EC2CEB" w:rsidRPr="008B130E" w:rsidRDefault="00282089">
            <w:pPr>
              <w:rPr>
                <w:sz w:val="16"/>
                <w:szCs w:val="24"/>
              </w:rPr>
            </w:pPr>
            <w:r w:rsidRPr="008B130E">
              <w:rPr>
                <w:sz w:val="16"/>
                <w:szCs w:val="24"/>
              </w:rPr>
              <w:t>265.118</w:t>
            </w:r>
          </w:p>
        </w:tc>
        <w:tc>
          <w:tcPr>
            <w:tcW w:w="1176" w:type="dxa"/>
            <w:vAlign w:val="center"/>
          </w:tcPr>
          <w:p w14:paraId="5C84F4F6" w14:textId="77777777" w:rsidR="00EC2CEB" w:rsidRPr="008B130E" w:rsidRDefault="00282089">
            <w:pPr>
              <w:rPr>
                <w:sz w:val="16"/>
                <w:szCs w:val="24"/>
              </w:rPr>
            </w:pPr>
            <w:r w:rsidRPr="008B130E">
              <w:rPr>
                <w:sz w:val="16"/>
                <w:szCs w:val="24"/>
              </w:rPr>
              <w:t>460.977</w:t>
            </w:r>
          </w:p>
        </w:tc>
      </w:tr>
      <w:tr w:rsidR="00EC2CEB" w14:paraId="657198FC" w14:textId="77777777">
        <w:trPr>
          <w:jc w:val="center"/>
        </w:trPr>
        <w:tc>
          <w:tcPr>
            <w:tcW w:w="1176" w:type="dxa"/>
            <w:vAlign w:val="center"/>
          </w:tcPr>
          <w:p w14:paraId="397C07E5" w14:textId="77777777" w:rsidR="00EC2CEB" w:rsidRPr="008B130E" w:rsidRDefault="00282089">
            <w:pPr>
              <w:rPr>
                <w:sz w:val="16"/>
                <w:szCs w:val="24"/>
              </w:rPr>
            </w:pPr>
            <w:r w:rsidRPr="008B130E">
              <w:rPr>
                <w:sz w:val="16"/>
                <w:szCs w:val="24"/>
              </w:rPr>
              <w:t xml:space="preserve">Shell </w:t>
            </w:r>
            <w:proofErr w:type="spellStart"/>
            <w:r w:rsidRPr="008B130E">
              <w:rPr>
                <w:sz w:val="16"/>
                <w:szCs w:val="24"/>
              </w:rPr>
              <w:t>Sort</w:t>
            </w:r>
            <w:proofErr w:type="spellEnd"/>
          </w:p>
        </w:tc>
        <w:tc>
          <w:tcPr>
            <w:tcW w:w="1176" w:type="dxa"/>
            <w:vAlign w:val="center"/>
          </w:tcPr>
          <w:p w14:paraId="6647B907" w14:textId="77777777" w:rsidR="00EC2CEB" w:rsidRPr="008B130E" w:rsidRDefault="00282089">
            <w:pPr>
              <w:rPr>
                <w:sz w:val="16"/>
                <w:szCs w:val="24"/>
              </w:rPr>
            </w:pPr>
            <w:r w:rsidRPr="008B130E">
              <w:rPr>
                <w:sz w:val="16"/>
                <w:szCs w:val="24"/>
              </w:rPr>
              <w:t>10 000</w:t>
            </w:r>
          </w:p>
        </w:tc>
        <w:tc>
          <w:tcPr>
            <w:tcW w:w="1176" w:type="dxa"/>
            <w:vAlign w:val="center"/>
          </w:tcPr>
          <w:p w14:paraId="68921D67" w14:textId="77777777" w:rsidR="00EC2CEB" w:rsidRPr="008B130E" w:rsidRDefault="00282089">
            <w:pPr>
              <w:rPr>
                <w:sz w:val="16"/>
                <w:szCs w:val="24"/>
              </w:rPr>
            </w:pPr>
            <w:r w:rsidRPr="008B130E">
              <w:rPr>
                <w:sz w:val="16"/>
                <w:szCs w:val="24"/>
              </w:rPr>
              <w:t>ascendente</w:t>
            </w:r>
          </w:p>
        </w:tc>
        <w:tc>
          <w:tcPr>
            <w:tcW w:w="1176" w:type="dxa"/>
            <w:vAlign w:val="center"/>
          </w:tcPr>
          <w:p w14:paraId="487EECC8" w14:textId="77777777" w:rsidR="00EC2CEB" w:rsidRPr="008B130E" w:rsidRDefault="00282089">
            <w:pPr>
              <w:rPr>
                <w:sz w:val="16"/>
                <w:szCs w:val="24"/>
              </w:rPr>
            </w:pPr>
            <w:r w:rsidRPr="008B130E">
              <w:rPr>
                <w:sz w:val="16"/>
                <w:szCs w:val="24"/>
              </w:rPr>
              <w:t>1.024</w:t>
            </w:r>
          </w:p>
        </w:tc>
        <w:tc>
          <w:tcPr>
            <w:tcW w:w="1176" w:type="dxa"/>
            <w:vAlign w:val="center"/>
          </w:tcPr>
          <w:p w14:paraId="484E91DE" w14:textId="77777777" w:rsidR="00EC2CEB" w:rsidRPr="008B130E" w:rsidRDefault="00282089">
            <w:pPr>
              <w:rPr>
                <w:sz w:val="16"/>
                <w:szCs w:val="24"/>
              </w:rPr>
            </w:pPr>
            <w:r w:rsidRPr="008B130E">
              <w:rPr>
                <w:sz w:val="16"/>
                <w:szCs w:val="24"/>
              </w:rPr>
              <w:t>1.019</w:t>
            </w:r>
          </w:p>
        </w:tc>
        <w:tc>
          <w:tcPr>
            <w:tcW w:w="1176" w:type="dxa"/>
            <w:vAlign w:val="center"/>
          </w:tcPr>
          <w:p w14:paraId="093EC9FE" w14:textId="77777777" w:rsidR="00EC2CEB" w:rsidRPr="008B130E" w:rsidRDefault="00282089">
            <w:pPr>
              <w:rPr>
                <w:sz w:val="16"/>
                <w:szCs w:val="24"/>
              </w:rPr>
            </w:pPr>
            <w:r w:rsidRPr="008B130E">
              <w:rPr>
                <w:sz w:val="16"/>
                <w:szCs w:val="24"/>
              </w:rPr>
              <w:t>0.032</w:t>
            </w:r>
          </w:p>
        </w:tc>
        <w:tc>
          <w:tcPr>
            <w:tcW w:w="1176" w:type="dxa"/>
            <w:vAlign w:val="center"/>
          </w:tcPr>
          <w:p w14:paraId="48D7CEAB" w14:textId="77777777" w:rsidR="00EC2CEB" w:rsidRPr="008B130E" w:rsidRDefault="00282089">
            <w:pPr>
              <w:rPr>
                <w:sz w:val="16"/>
                <w:szCs w:val="24"/>
              </w:rPr>
            </w:pPr>
            <w:r w:rsidRPr="008B130E">
              <w:rPr>
                <w:sz w:val="16"/>
                <w:szCs w:val="24"/>
              </w:rPr>
              <w:t>0.984</w:t>
            </w:r>
          </w:p>
        </w:tc>
        <w:tc>
          <w:tcPr>
            <w:tcW w:w="1176" w:type="dxa"/>
            <w:vAlign w:val="center"/>
          </w:tcPr>
          <w:p w14:paraId="1A205535" w14:textId="77777777" w:rsidR="00EC2CEB" w:rsidRPr="008B130E" w:rsidRDefault="00282089">
            <w:pPr>
              <w:rPr>
                <w:sz w:val="16"/>
                <w:szCs w:val="24"/>
              </w:rPr>
            </w:pPr>
            <w:r w:rsidRPr="008B130E">
              <w:rPr>
                <w:sz w:val="16"/>
                <w:szCs w:val="24"/>
              </w:rPr>
              <w:t>1.109</w:t>
            </w:r>
          </w:p>
        </w:tc>
      </w:tr>
      <w:tr w:rsidR="00EC2CEB" w14:paraId="144B3213" w14:textId="77777777">
        <w:trPr>
          <w:jc w:val="center"/>
        </w:trPr>
        <w:tc>
          <w:tcPr>
            <w:tcW w:w="1176" w:type="dxa"/>
            <w:vAlign w:val="center"/>
          </w:tcPr>
          <w:p w14:paraId="5206E75E" w14:textId="77777777" w:rsidR="00EC2CEB" w:rsidRPr="008B130E" w:rsidRDefault="00282089">
            <w:pPr>
              <w:rPr>
                <w:sz w:val="16"/>
                <w:szCs w:val="24"/>
              </w:rPr>
            </w:pPr>
            <w:proofErr w:type="spellStart"/>
            <w:r w:rsidRPr="008B130E">
              <w:rPr>
                <w:sz w:val="16"/>
                <w:szCs w:val="24"/>
              </w:rPr>
              <w:t>Selection</w:t>
            </w:r>
            <w:proofErr w:type="spellEnd"/>
            <w:r w:rsidRPr="008B130E">
              <w:rPr>
                <w:sz w:val="16"/>
                <w:szCs w:val="24"/>
              </w:rPr>
              <w:t xml:space="preserve"> </w:t>
            </w:r>
            <w:proofErr w:type="spellStart"/>
            <w:r w:rsidRPr="008B130E">
              <w:rPr>
                <w:sz w:val="16"/>
                <w:szCs w:val="24"/>
              </w:rPr>
              <w:t>Sort</w:t>
            </w:r>
            <w:proofErr w:type="spellEnd"/>
            <w:r w:rsidRPr="008B130E">
              <w:rPr>
                <w:sz w:val="16"/>
                <w:szCs w:val="24"/>
              </w:rPr>
              <w:t xml:space="preserve"> recursivo</w:t>
            </w:r>
          </w:p>
        </w:tc>
        <w:tc>
          <w:tcPr>
            <w:tcW w:w="1176" w:type="dxa"/>
            <w:vAlign w:val="center"/>
          </w:tcPr>
          <w:p w14:paraId="6DE6E999" w14:textId="77777777" w:rsidR="00EC2CEB" w:rsidRPr="008B130E" w:rsidRDefault="00282089">
            <w:pPr>
              <w:rPr>
                <w:sz w:val="16"/>
                <w:szCs w:val="24"/>
              </w:rPr>
            </w:pPr>
            <w:r w:rsidRPr="008B130E">
              <w:rPr>
                <w:sz w:val="16"/>
                <w:szCs w:val="24"/>
              </w:rPr>
              <w:t>10 000</w:t>
            </w:r>
          </w:p>
        </w:tc>
        <w:tc>
          <w:tcPr>
            <w:tcW w:w="1176" w:type="dxa"/>
            <w:vAlign w:val="center"/>
          </w:tcPr>
          <w:p w14:paraId="4E9C745D" w14:textId="77777777" w:rsidR="00EC2CEB" w:rsidRPr="008B130E" w:rsidRDefault="00282089">
            <w:pPr>
              <w:rPr>
                <w:sz w:val="16"/>
                <w:szCs w:val="24"/>
              </w:rPr>
            </w:pPr>
            <w:r w:rsidRPr="008B130E">
              <w:rPr>
                <w:sz w:val="16"/>
                <w:szCs w:val="24"/>
              </w:rPr>
              <w:t>ascendente</w:t>
            </w:r>
          </w:p>
        </w:tc>
        <w:tc>
          <w:tcPr>
            <w:tcW w:w="1176" w:type="dxa"/>
            <w:vAlign w:val="center"/>
          </w:tcPr>
          <w:p w14:paraId="6328EF45" w14:textId="77777777" w:rsidR="00EC2CEB" w:rsidRPr="008B130E" w:rsidRDefault="00282089">
            <w:pPr>
              <w:rPr>
                <w:sz w:val="16"/>
                <w:szCs w:val="24"/>
              </w:rPr>
            </w:pPr>
            <w:r w:rsidRPr="008B130E">
              <w:rPr>
                <w:sz w:val="16"/>
                <w:szCs w:val="24"/>
              </w:rPr>
              <w:t>395.986</w:t>
            </w:r>
          </w:p>
        </w:tc>
        <w:tc>
          <w:tcPr>
            <w:tcW w:w="1176" w:type="dxa"/>
            <w:vAlign w:val="center"/>
          </w:tcPr>
          <w:p w14:paraId="347021F4" w14:textId="77777777" w:rsidR="00EC2CEB" w:rsidRPr="008B130E" w:rsidRDefault="00282089">
            <w:pPr>
              <w:rPr>
                <w:sz w:val="16"/>
                <w:szCs w:val="24"/>
              </w:rPr>
            </w:pPr>
            <w:r w:rsidRPr="008B130E">
              <w:rPr>
                <w:sz w:val="16"/>
                <w:szCs w:val="24"/>
              </w:rPr>
              <w:t>393.498</w:t>
            </w:r>
          </w:p>
        </w:tc>
        <w:tc>
          <w:tcPr>
            <w:tcW w:w="1176" w:type="dxa"/>
            <w:vAlign w:val="center"/>
          </w:tcPr>
          <w:p w14:paraId="4CD35918" w14:textId="77777777" w:rsidR="00EC2CEB" w:rsidRPr="008B130E" w:rsidRDefault="00282089">
            <w:pPr>
              <w:rPr>
                <w:sz w:val="16"/>
                <w:szCs w:val="24"/>
              </w:rPr>
            </w:pPr>
            <w:r w:rsidRPr="008B130E">
              <w:rPr>
                <w:sz w:val="16"/>
                <w:szCs w:val="24"/>
              </w:rPr>
              <w:t>7.412</w:t>
            </w:r>
          </w:p>
        </w:tc>
        <w:tc>
          <w:tcPr>
            <w:tcW w:w="1176" w:type="dxa"/>
            <w:vAlign w:val="center"/>
          </w:tcPr>
          <w:p w14:paraId="630DC42F" w14:textId="77777777" w:rsidR="00EC2CEB" w:rsidRPr="008B130E" w:rsidRDefault="00282089">
            <w:pPr>
              <w:rPr>
                <w:sz w:val="16"/>
                <w:szCs w:val="24"/>
              </w:rPr>
            </w:pPr>
            <w:r w:rsidRPr="008B130E">
              <w:rPr>
                <w:sz w:val="16"/>
                <w:szCs w:val="24"/>
              </w:rPr>
              <w:t>390.013</w:t>
            </w:r>
          </w:p>
        </w:tc>
        <w:tc>
          <w:tcPr>
            <w:tcW w:w="1176" w:type="dxa"/>
            <w:vAlign w:val="center"/>
          </w:tcPr>
          <w:p w14:paraId="222C3071" w14:textId="77777777" w:rsidR="00EC2CEB" w:rsidRPr="008B130E" w:rsidRDefault="00282089">
            <w:pPr>
              <w:rPr>
                <w:sz w:val="16"/>
                <w:szCs w:val="24"/>
              </w:rPr>
            </w:pPr>
            <w:r w:rsidRPr="008B130E">
              <w:rPr>
                <w:sz w:val="16"/>
                <w:szCs w:val="24"/>
              </w:rPr>
              <w:t>413.969</w:t>
            </w:r>
          </w:p>
        </w:tc>
      </w:tr>
      <w:tr w:rsidR="00EC2CEB" w14:paraId="586B8432" w14:textId="77777777">
        <w:trPr>
          <w:jc w:val="center"/>
        </w:trPr>
        <w:tc>
          <w:tcPr>
            <w:tcW w:w="1176" w:type="dxa"/>
            <w:vAlign w:val="center"/>
          </w:tcPr>
          <w:p w14:paraId="23CCC045" w14:textId="77777777" w:rsidR="00EC2CEB" w:rsidRPr="008B130E" w:rsidRDefault="00282089">
            <w:pPr>
              <w:rPr>
                <w:sz w:val="16"/>
                <w:szCs w:val="24"/>
              </w:rPr>
            </w:pPr>
            <w:r w:rsidRPr="008B130E">
              <w:rPr>
                <w:sz w:val="16"/>
                <w:szCs w:val="24"/>
              </w:rPr>
              <w:t xml:space="preserve">Shell </w:t>
            </w:r>
            <w:proofErr w:type="spellStart"/>
            <w:r w:rsidRPr="008B130E">
              <w:rPr>
                <w:sz w:val="16"/>
                <w:szCs w:val="24"/>
              </w:rPr>
              <w:t>Sort</w:t>
            </w:r>
            <w:proofErr w:type="spellEnd"/>
          </w:p>
        </w:tc>
        <w:tc>
          <w:tcPr>
            <w:tcW w:w="1176" w:type="dxa"/>
            <w:vAlign w:val="center"/>
          </w:tcPr>
          <w:p w14:paraId="00F8E7D8" w14:textId="77777777" w:rsidR="00EC2CEB" w:rsidRPr="008B130E" w:rsidRDefault="00282089">
            <w:pPr>
              <w:rPr>
                <w:sz w:val="16"/>
                <w:szCs w:val="24"/>
              </w:rPr>
            </w:pPr>
            <w:r w:rsidRPr="008B130E">
              <w:rPr>
                <w:sz w:val="16"/>
                <w:szCs w:val="24"/>
              </w:rPr>
              <w:t>10 000</w:t>
            </w:r>
          </w:p>
        </w:tc>
        <w:tc>
          <w:tcPr>
            <w:tcW w:w="1176" w:type="dxa"/>
            <w:vAlign w:val="center"/>
          </w:tcPr>
          <w:p w14:paraId="67E2F599" w14:textId="77777777" w:rsidR="00EC2CEB" w:rsidRPr="008B130E" w:rsidRDefault="00282089">
            <w:pPr>
              <w:rPr>
                <w:sz w:val="16"/>
                <w:szCs w:val="24"/>
              </w:rPr>
            </w:pPr>
            <w:r w:rsidRPr="008B130E">
              <w:rPr>
                <w:sz w:val="16"/>
                <w:szCs w:val="24"/>
              </w:rPr>
              <w:t>descendente</w:t>
            </w:r>
          </w:p>
        </w:tc>
        <w:tc>
          <w:tcPr>
            <w:tcW w:w="1176" w:type="dxa"/>
            <w:vAlign w:val="center"/>
          </w:tcPr>
          <w:p w14:paraId="08F4EE44" w14:textId="77777777" w:rsidR="00EC2CEB" w:rsidRPr="008B130E" w:rsidRDefault="00282089">
            <w:pPr>
              <w:rPr>
                <w:sz w:val="16"/>
                <w:szCs w:val="24"/>
              </w:rPr>
            </w:pPr>
            <w:r w:rsidRPr="008B130E">
              <w:rPr>
                <w:sz w:val="16"/>
                <w:szCs w:val="24"/>
              </w:rPr>
              <w:t>1.983</w:t>
            </w:r>
          </w:p>
        </w:tc>
        <w:tc>
          <w:tcPr>
            <w:tcW w:w="1176" w:type="dxa"/>
            <w:vAlign w:val="center"/>
          </w:tcPr>
          <w:p w14:paraId="37655310" w14:textId="77777777" w:rsidR="00EC2CEB" w:rsidRPr="008B130E" w:rsidRDefault="00282089">
            <w:pPr>
              <w:rPr>
                <w:sz w:val="16"/>
                <w:szCs w:val="24"/>
              </w:rPr>
            </w:pPr>
            <w:r w:rsidRPr="008B130E">
              <w:rPr>
                <w:sz w:val="16"/>
                <w:szCs w:val="24"/>
              </w:rPr>
              <w:t>1.967</w:t>
            </w:r>
          </w:p>
        </w:tc>
        <w:tc>
          <w:tcPr>
            <w:tcW w:w="1176" w:type="dxa"/>
            <w:vAlign w:val="center"/>
          </w:tcPr>
          <w:p w14:paraId="453054AB" w14:textId="77777777" w:rsidR="00EC2CEB" w:rsidRPr="008B130E" w:rsidRDefault="00282089">
            <w:pPr>
              <w:rPr>
                <w:sz w:val="16"/>
                <w:szCs w:val="24"/>
              </w:rPr>
            </w:pPr>
            <w:r w:rsidRPr="008B130E">
              <w:rPr>
                <w:sz w:val="16"/>
                <w:szCs w:val="24"/>
              </w:rPr>
              <w:t>0.082</w:t>
            </w:r>
          </w:p>
        </w:tc>
        <w:tc>
          <w:tcPr>
            <w:tcW w:w="1176" w:type="dxa"/>
            <w:vAlign w:val="center"/>
          </w:tcPr>
          <w:p w14:paraId="6A2D0560" w14:textId="77777777" w:rsidR="00EC2CEB" w:rsidRPr="008B130E" w:rsidRDefault="00282089">
            <w:pPr>
              <w:rPr>
                <w:sz w:val="16"/>
                <w:szCs w:val="24"/>
              </w:rPr>
            </w:pPr>
            <w:r w:rsidRPr="008B130E">
              <w:rPr>
                <w:sz w:val="16"/>
                <w:szCs w:val="24"/>
              </w:rPr>
              <w:t>1.911</w:t>
            </w:r>
          </w:p>
        </w:tc>
        <w:tc>
          <w:tcPr>
            <w:tcW w:w="1176" w:type="dxa"/>
            <w:vAlign w:val="center"/>
          </w:tcPr>
          <w:p w14:paraId="5C342B3C" w14:textId="77777777" w:rsidR="00EC2CEB" w:rsidRPr="008B130E" w:rsidRDefault="00282089">
            <w:pPr>
              <w:rPr>
                <w:sz w:val="16"/>
                <w:szCs w:val="24"/>
              </w:rPr>
            </w:pPr>
            <w:r w:rsidRPr="008B130E">
              <w:rPr>
                <w:sz w:val="16"/>
                <w:szCs w:val="24"/>
              </w:rPr>
              <w:t>2.376</w:t>
            </w:r>
          </w:p>
        </w:tc>
      </w:tr>
      <w:tr w:rsidR="00EC2CEB" w14:paraId="61B09C50" w14:textId="77777777">
        <w:trPr>
          <w:jc w:val="center"/>
        </w:trPr>
        <w:tc>
          <w:tcPr>
            <w:tcW w:w="1176" w:type="dxa"/>
            <w:vAlign w:val="center"/>
          </w:tcPr>
          <w:p w14:paraId="2FBB657B" w14:textId="77777777" w:rsidR="00EC2CEB" w:rsidRPr="008B130E" w:rsidRDefault="00282089">
            <w:pPr>
              <w:rPr>
                <w:sz w:val="16"/>
                <w:szCs w:val="24"/>
              </w:rPr>
            </w:pPr>
            <w:proofErr w:type="spellStart"/>
            <w:r w:rsidRPr="008B130E">
              <w:rPr>
                <w:sz w:val="16"/>
                <w:szCs w:val="24"/>
              </w:rPr>
              <w:t>Selection</w:t>
            </w:r>
            <w:proofErr w:type="spellEnd"/>
            <w:r w:rsidRPr="008B130E">
              <w:rPr>
                <w:sz w:val="16"/>
                <w:szCs w:val="24"/>
              </w:rPr>
              <w:t xml:space="preserve"> </w:t>
            </w:r>
            <w:proofErr w:type="spellStart"/>
            <w:r w:rsidRPr="008B130E">
              <w:rPr>
                <w:sz w:val="16"/>
                <w:szCs w:val="24"/>
              </w:rPr>
              <w:t>Sort</w:t>
            </w:r>
            <w:proofErr w:type="spellEnd"/>
            <w:r w:rsidRPr="008B130E">
              <w:rPr>
                <w:sz w:val="16"/>
                <w:szCs w:val="24"/>
              </w:rPr>
              <w:t xml:space="preserve"> recursivo</w:t>
            </w:r>
          </w:p>
        </w:tc>
        <w:tc>
          <w:tcPr>
            <w:tcW w:w="1176" w:type="dxa"/>
            <w:vAlign w:val="center"/>
          </w:tcPr>
          <w:p w14:paraId="4330E811" w14:textId="77777777" w:rsidR="00EC2CEB" w:rsidRPr="008B130E" w:rsidRDefault="00282089">
            <w:pPr>
              <w:rPr>
                <w:sz w:val="16"/>
                <w:szCs w:val="24"/>
              </w:rPr>
            </w:pPr>
            <w:r w:rsidRPr="008B130E">
              <w:rPr>
                <w:sz w:val="16"/>
                <w:szCs w:val="24"/>
              </w:rPr>
              <w:t>10 000</w:t>
            </w:r>
          </w:p>
        </w:tc>
        <w:tc>
          <w:tcPr>
            <w:tcW w:w="1176" w:type="dxa"/>
            <w:vAlign w:val="center"/>
          </w:tcPr>
          <w:p w14:paraId="4643997C" w14:textId="77777777" w:rsidR="00EC2CEB" w:rsidRPr="008B130E" w:rsidRDefault="00282089">
            <w:pPr>
              <w:rPr>
                <w:sz w:val="16"/>
                <w:szCs w:val="24"/>
              </w:rPr>
            </w:pPr>
            <w:r w:rsidRPr="008B130E">
              <w:rPr>
                <w:sz w:val="16"/>
                <w:szCs w:val="24"/>
              </w:rPr>
              <w:t>descendente</w:t>
            </w:r>
          </w:p>
        </w:tc>
        <w:tc>
          <w:tcPr>
            <w:tcW w:w="1176" w:type="dxa"/>
            <w:vAlign w:val="center"/>
          </w:tcPr>
          <w:p w14:paraId="2A640490" w14:textId="77777777" w:rsidR="00EC2CEB" w:rsidRPr="008B130E" w:rsidRDefault="00282089">
            <w:pPr>
              <w:rPr>
                <w:sz w:val="16"/>
                <w:szCs w:val="24"/>
              </w:rPr>
            </w:pPr>
            <w:r w:rsidRPr="008B130E">
              <w:rPr>
                <w:sz w:val="16"/>
                <w:szCs w:val="24"/>
              </w:rPr>
              <w:t>402.019</w:t>
            </w:r>
          </w:p>
        </w:tc>
        <w:tc>
          <w:tcPr>
            <w:tcW w:w="1176" w:type="dxa"/>
            <w:vAlign w:val="center"/>
          </w:tcPr>
          <w:p w14:paraId="5A0FCBF9" w14:textId="77777777" w:rsidR="00EC2CEB" w:rsidRPr="008B130E" w:rsidRDefault="00282089">
            <w:pPr>
              <w:rPr>
                <w:sz w:val="16"/>
                <w:szCs w:val="24"/>
              </w:rPr>
            </w:pPr>
            <w:r w:rsidRPr="008B130E">
              <w:rPr>
                <w:sz w:val="16"/>
                <w:szCs w:val="24"/>
              </w:rPr>
              <w:t>400.563</w:t>
            </w:r>
          </w:p>
        </w:tc>
        <w:tc>
          <w:tcPr>
            <w:tcW w:w="1176" w:type="dxa"/>
            <w:vAlign w:val="center"/>
          </w:tcPr>
          <w:p w14:paraId="2B10EA1F" w14:textId="77777777" w:rsidR="00EC2CEB" w:rsidRPr="008B130E" w:rsidRDefault="00282089">
            <w:pPr>
              <w:rPr>
                <w:sz w:val="16"/>
                <w:szCs w:val="24"/>
              </w:rPr>
            </w:pPr>
            <w:r w:rsidRPr="008B130E">
              <w:rPr>
                <w:sz w:val="16"/>
                <w:szCs w:val="24"/>
              </w:rPr>
              <w:t>5.407</w:t>
            </w:r>
          </w:p>
        </w:tc>
        <w:tc>
          <w:tcPr>
            <w:tcW w:w="1176" w:type="dxa"/>
            <w:vAlign w:val="center"/>
          </w:tcPr>
          <w:p w14:paraId="42F278DC" w14:textId="77777777" w:rsidR="00EC2CEB" w:rsidRPr="008B130E" w:rsidRDefault="00282089">
            <w:pPr>
              <w:rPr>
                <w:sz w:val="16"/>
                <w:szCs w:val="24"/>
              </w:rPr>
            </w:pPr>
            <w:r w:rsidRPr="008B130E">
              <w:rPr>
                <w:sz w:val="16"/>
                <w:szCs w:val="24"/>
              </w:rPr>
              <w:t>396.085</w:t>
            </w:r>
          </w:p>
        </w:tc>
        <w:tc>
          <w:tcPr>
            <w:tcW w:w="1176" w:type="dxa"/>
            <w:vAlign w:val="center"/>
          </w:tcPr>
          <w:p w14:paraId="6B136257" w14:textId="77777777" w:rsidR="00EC2CEB" w:rsidRPr="008B130E" w:rsidRDefault="00282089">
            <w:pPr>
              <w:rPr>
                <w:sz w:val="16"/>
                <w:szCs w:val="24"/>
              </w:rPr>
            </w:pPr>
            <w:r w:rsidRPr="008B130E">
              <w:rPr>
                <w:sz w:val="16"/>
                <w:szCs w:val="24"/>
              </w:rPr>
              <w:t>417.624</w:t>
            </w:r>
          </w:p>
        </w:tc>
      </w:tr>
      <w:tr w:rsidR="00EC2CEB" w14:paraId="554A1EE0" w14:textId="77777777">
        <w:trPr>
          <w:jc w:val="center"/>
        </w:trPr>
        <w:tc>
          <w:tcPr>
            <w:tcW w:w="1176" w:type="dxa"/>
            <w:vAlign w:val="center"/>
          </w:tcPr>
          <w:p w14:paraId="4F699AE1" w14:textId="77777777" w:rsidR="00EC2CEB" w:rsidRPr="008B130E" w:rsidRDefault="00282089">
            <w:pPr>
              <w:rPr>
                <w:sz w:val="16"/>
                <w:szCs w:val="24"/>
              </w:rPr>
            </w:pPr>
            <w:r w:rsidRPr="008B130E">
              <w:rPr>
                <w:sz w:val="16"/>
                <w:szCs w:val="24"/>
              </w:rPr>
              <w:t xml:space="preserve">Shell </w:t>
            </w:r>
            <w:proofErr w:type="spellStart"/>
            <w:r w:rsidRPr="008B130E">
              <w:rPr>
                <w:sz w:val="16"/>
                <w:szCs w:val="24"/>
              </w:rPr>
              <w:t>Sort</w:t>
            </w:r>
            <w:proofErr w:type="spellEnd"/>
          </w:p>
        </w:tc>
        <w:tc>
          <w:tcPr>
            <w:tcW w:w="1176" w:type="dxa"/>
            <w:vAlign w:val="center"/>
          </w:tcPr>
          <w:p w14:paraId="21678035" w14:textId="77777777" w:rsidR="00EC2CEB" w:rsidRPr="008B130E" w:rsidRDefault="00282089">
            <w:pPr>
              <w:rPr>
                <w:sz w:val="16"/>
                <w:szCs w:val="24"/>
              </w:rPr>
            </w:pPr>
            <w:r w:rsidRPr="008B130E">
              <w:rPr>
                <w:sz w:val="16"/>
                <w:szCs w:val="24"/>
              </w:rPr>
              <w:t>100 000</w:t>
            </w:r>
          </w:p>
        </w:tc>
        <w:tc>
          <w:tcPr>
            <w:tcW w:w="1176" w:type="dxa"/>
            <w:vAlign w:val="center"/>
          </w:tcPr>
          <w:p w14:paraId="1AAE3C42" w14:textId="77777777" w:rsidR="00EC2CEB" w:rsidRPr="008B130E" w:rsidRDefault="00282089">
            <w:pPr>
              <w:rPr>
                <w:sz w:val="16"/>
                <w:szCs w:val="24"/>
              </w:rPr>
            </w:pPr>
            <w:r w:rsidRPr="008B130E">
              <w:rPr>
                <w:sz w:val="16"/>
                <w:szCs w:val="24"/>
              </w:rPr>
              <w:t>aleatorio</w:t>
            </w:r>
          </w:p>
        </w:tc>
        <w:tc>
          <w:tcPr>
            <w:tcW w:w="1176" w:type="dxa"/>
            <w:vAlign w:val="center"/>
          </w:tcPr>
          <w:p w14:paraId="294A8300" w14:textId="77777777" w:rsidR="00EC2CEB" w:rsidRPr="008B130E" w:rsidRDefault="00282089">
            <w:pPr>
              <w:rPr>
                <w:sz w:val="16"/>
                <w:szCs w:val="24"/>
              </w:rPr>
            </w:pPr>
            <w:r w:rsidRPr="008B130E">
              <w:rPr>
                <w:sz w:val="16"/>
                <w:szCs w:val="24"/>
              </w:rPr>
              <w:t>62.693</w:t>
            </w:r>
          </w:p>
        </w:tc>
        <w:tc>
          <w:tcPr>
            <w:tcW w:w="1176" w:type="dxa"/>
            <w:vAlign w:val="center"/>
          </w:tcPr>
          <w:p w14:paraId="2A90545E" w14:textId="77777777" w:rsidR="00EC2CEB" w:rsidRPr="008B130E" w:rsidRDefault="00282089">
            <w:pPr>
              <w:rPr>
                <w:sz w:val="16"/>
                <w:szCs w:val="24"/>
              </w:rPr>
            </w:pPr>
            <w:r w:rsidRPr="008B130E">
              <w:rPr>
                <w:sz w:val="16"/>
                <w:szCs w:val="24"/>
              </w:rPr>
              <w:t>62.275</w:t>
            </w:r>
          </w:p>
        </w:tc>
        <w:tc>
          <w:tcPr>
            <w:tcW w:w="1176" w:type="dxa"/>
            <w:vAlign w:val="center"/>
          </w:tcPr>
          <w:p w14:paraId="7E016AEB" w14:textId="77777777" w:rsidR="00EC2CEB" w:rsidRPr="008B130E" w:rsidRDefault="00282089">
            <w:pPr>
              <w:rPr>
                <w:sz w:val="16"/>
                <w:szCs w:val="24"/>
              </w:rPr>
            </w:pPr>
            <w:r w:rsidRPr="008B130E">
              <w:rPr>
                <w:sz w:val="16"/>
                <w:szCs w:val="24"/>
              </w:rPr>
              <w:t>3.071</w:t>
            </w:r>
          </w:p>
        </w:tc>
        <w:tc>
          <w:tcPr>
            <w:tcW w:w="1176" w:type="dxa"/>
            <w:vAlign w:val="center"/>
          </w:tcPr>
          <w:p w14:paraId="176FB23C" w14:textId="77777777" w:rsidR="00EC2CEB" w:rsidRPr="008B130E" w:rsidRDefault="00282089">
            <w:pPr>
              <w:rPr>
                <w:sz w:val="16"/>
                <w:szCs w:val="24"/>
              </w:rPr>
            </w:pPr>
            <w:r w:rsidRPr="008B130E">
              <w:rPr>
                <w:sz w:val="16"/>
                <w:szCs w:val="24"/>
              </w:rPr>
              <w:t>58.399</w:t>
            </w:r>
          </w:p>
        </w:tc>
        <w:tc>
          <w:tcPr>
            <w:tcW w:w="1176" w:type="dxa"/>
            <w:vAlign w:val="center"/>
          </w:tcPr>
          <w:p w14:paraId="33155AD3" w14:textId="77777777" w:rsidR="00EC2CEB" w:rsidRPr="008B130E" w:rsidRDefault="00282089">
            <w:pPr>
              <w:rPr>
                <w:sz w:val="16"/>
                <w:szCs w:val="24"/>
              </w:rPr>
            </w:pPr>
            <w:r w:rsidRPr="008B130E">
              <w:rPr>
                <w:sz w:val="16"/>
                <w:szCs w:val="24"/>
              </w:rPr>
              <w:t>73.451</w:t>
            </w:r>
          </w:p>
        </w:tc>
      </w:tr>
      <w:tr w:rsidR="00EC2CEB" w14:paraId="2ECB596B" w14:textId="77777777">
        <w:trPr>
          <w:jc w:val="center"/>
        </w:trPr>
        <w:tc>
          <w:tcPr>
            <w:tcW w:w="1176" w:type="dxa"/>
            <w:vAlign w:val="center"/>
          </w:tcPr>
          <w:p w14:paraId="178F697E" w14:textId="77777777" w:rsidR="00EC2CEB" w:rsidRPr="008B130E" w:rsidRDefault="00282089">
            <w:pPr>
              <w:rPr>
                <w:sz w:val="16"/>
                <w:szCs w:val="24"/>
              </w:rPr>
            </w:pPr>
            <w:r w:rsidRPr="008B130E">
              <w:rPr>
                <w:sz w:val="16"/>
                <w:szCs w:val="24"/>
              </w:rPr>
              <w:t xml:space="preserve">Shell </w:t>
            </w:r>
            <w:proofErr w:type="spellStart"/>
            <w:r w:rsidRPr="008B130E">
              <w:rPr>
                <w:sz w:val="16"/>
                <w:szCs w:val="24"/>
              </w:rPr>
              <w:t>Sort</w:t>
            </w:r>
            <w:proofErr w:type="spellEnd"/>
          </w:p>
        </w:tc>
        <w:tc>
          <w:tcPr>
            <w:tcW w:w="1176" w:type="dxa"/>
            <w:vAlign w:val="center"/>
          </w:tcPr>
          <w:p w14:paraId="73CED2BF" w14:textId="77777777" w:rsidR="00EC2CEB" w:rsidRPr="008B130E" w:rsidRDefault="00282089">
            <w:pPr>
              <w:rPr>
                <w:sz w:val="16"/>
                <w:szCs w:val="24"/>
              </w:rPr>
            </w:pPr>
            <w:r w:rsidRPr="008B130E">
              <w:rPr>
                <w:sz w:val="16"/>
                <w:szCs w:val="24"/>
              </w:rPr>
              <w:t>100 000</w:t>
            </w:r>
          </w:p>
        </w:tc>
        <w:tc>
          <w:tcPr>
            <w:tcW w:w="1176" w:type="dxa"/>
            <w:vAlign w:val="center"/>
          </w:tcPr>
          <w:p w14:paraId="6077F0A1" w14:textId="77777777" w:rsidR="00EC2CEB" w:rsidRPr="008B130E" w:rsidRDefault="00282089">
            <w:pPr>
              <w:rPr>
                <w:sz w:val="16"/>
                <w:szCs w:val="24"/>
              </w:rPr>
            </w:pPr>
            <w:r w:rsidRPr="008B130E">
              <w:rPr>
                <w:sz w:val="16"/>
                <w:szCs w:val="24"/>
              </w:rPr>
              <w:t>ascendente</w:t>
            </w:r>
          </w:p>
        </w:tc>
        <w:tc>
          <w:tcPr>
            <w:tcW w:w="1176" w:type="dxa"/>
            <w:vAlign w:val="center"/>
          </w:tcPr>
          <w:p w14:paraId="74574B71" w14:textId="77777777" w:rsidR="00EC2CEB" w:rsidRPr="008B130E" w:rsidRDefault="00282089">
            <w:pPr>
              <w:rPr>
                <w:sz w:val="16"/>
                <w:szCs w:val="24"/>
              </w:rPr>
            </w:pPr>
            <w:r w:rsidRPr="008B130E">
              <w:rPr>
                <w:sz w:val="16"/>
                <w:szCs w:val="24"/>
              </w:rPr>
              <w:t>13.717</w:t>
            </w:r>
          </w:p>
        </w:tc>
        <w:tc>
          <w:tcPr>
            <w:tcW w:w="1176" w:type="dxa"/>
            <w:vAlign w:val="center"/>
          </w:tcPr>
          <w:p w14:paraId="53F63106" w14:textId="77777777" w:rsidR="00EC2CEB" w:rsidRPr="008B130E" w:rsidRDefault="00282089">
            <w:pPr>
              <w:rPr>
                <w:sz w:val="16"/>
                <w:szCs w:val="24"/>
              </w:rPr>
            </w:pPr>
            <w:r w:rsidRPr="008B130E">
              <w:rPr>
                <w:sz w:val="16"/>
                <w:szCs w:val="24"/>
              </w:rPr>
              <w:t>13.106</w:t>
            </w:r>
          </w:p>
        </w:tc>
        <w:tc>
          <w:tcPr>
            <w:tcW w:w="1176" w:type="dxa"/>
            <w:vAlign w:val="center"/>
          </w:tcPr>
          <w:p w14:paraId="26C3A080" w14:textId="77777777" w:rsidR="00EC2CEB" w:rsidRPr="008B130E" w:rsidRDefault="00282089">
            <w:pPr>
              <w:rPr>
                <w:sz w:val="16"/>
                <w:szCs w:val="24"/>
              </w:rPr>
            </w:pPr>
            <w:r w:rsidRPr="008B130E">
              <w:rPr>
                <w:sz w:val="16"/>
                <w:szCs w:val="24"/>
              </w:rPr>
              <w:t>1.649</w:t>
            </w:r>
          </w:p>
        </w:tc>
        <w:tc>
          <w:tcPr>
            <w:tcW w:w="1176" w:type="dxa"/>
            <w:vAlign w:val="center"/>
          </w:tcPr>
          <w:p w14:paraId="39F128DD" w14:textId="77777777" w:rsidR="00EC2CEB" w:rsidRPr="008B130E" w:rsidRDefault="00282089">
            <w:pPr>
              <w:rPr>
                <w:sz w:val="16"/>
                <w:szCs w:val="24"/>
              </w:rPr>
            </w:pPr>
            <w:r w:rsidRPr="008B130E">
              <w:rPr>
                <w:sz w:val="16"/>
                <w:szCs w:val="24"/>
              </w:rPr>
              <w:t>12.620</w:t>
            </w:r>
          </w:p>
        </w:tc>
        <w:tc>
          <w:tcPr>
            <w:tcW w:w="1176" w:type="dxa"/>
            <w:vAlign w:val="center"/>
          </w:tcPr>
          <w:p w14:paraId="73B9825F" w14:textId="77777777" w:rsidR="00EC2CEB" w:rsidRPr="008B130E" w:rsidRDefault="00282089">
            <w:pPr>
              <w:rPr>
                <w:sz w:val="16"/>
                <w:szCs w:val="24"/>
              </w:rPr>
            </w:pPr>
            <w:r w:rsidRPr="008B130E">
              <w:rPr>
                <w:sz w:val="16"/>
                <w:szCs w:val="24"/>
              </w:rPr>
              <w:t>19.998</w:t>
            </w:r>
          </w:p>
        </w:tc>
      </w:tr>
      <w:tr w:rsidR="00EC2CEB" w14:paraId="6CD68CD5" w14:textId="77777777">
        <w:trPr>
          <w:jc w:val="center"/>
        </w:trPr>
        <w:tc>
          <w:tcPr>
            <w:tcW w:w="1176" w:type="dxa"/>
            <w:vAlign w:val="center"/>
          </w:tcPr>
          <w:p w14:paraId="4A322EB8" w14:textId="77777777" w:rsidR="00EC2CEB" w:rsidRPr="008B130E" w:rsidRDefault="00282089">
            <w:pPr>
              <w:rPr>
                <w:sz w:val="16"/>
                <w:szCs w:val="24"/>
              </w:rPr>
            </w:pPr>
            <w:r w:rsidRPr="008B130E">
              <w:rPr>
                <w:sz w:val="16"/>
                <w:szCs w:val="24"/>
              </w:rPr>
              <w:t xml:space="preserve">Shell </w:t>
            </w:r>
            <w:proofErr w:type="spellStart"/>
            <w:r w:rsidRPr="008B130E">
              <w:rPr>
                <w:sz w:val="16"/>
                <w:szCs w:val="24"/>
              </w:rPr>
              <w:t>Sort</w:t>
            </w:r>
            <w:proofErr w:type="spellEnd"/>
          </w:p>
        </w:tc>
        <w:tc>
          <w:tcPr>
            <w:tcW w:w="1176" w:type="dxa"/>
            <w:vAlign w:val="center"/>
          </w:tcPr>
          <w:p w14:paraId="02372250" w14:textId="77777777" w:rsidR="00EC2CEB" w:rsidRPr="008B130E" w:rsidRDefault="00282089">
            <w:pPr>
              <w:rPr>
                <w:sz w:val="16"/>
                <w:szCs w:val="24"/>
              </w:rPr>
            </w:pPr>
            <w:r w:rsidRPr="008B130E">
              <w:rPr>
                <w:sz w:val="16"/>
                <w:szCs w:val="24"/>
              </w:rPr>
              <w:t>100 000</w:t>
            </w:r>
          </w:p>
        </w:tc>
        <w:tc>
          <w:tcPr>
            <w:tcW w:w="1176" w:type="dxa"/>
            <w:vAlign w:val="center"/>
          </w:tcPr>
          <w:p w14:paraId="182C05E5" w14:textId="77777777" w:rsidR="00EC2CEB" w:rsidRPr="008B130E" w:rsidRDefault="00282089">
            <w:pPr>
              <w:rPr>
                <w:sz w:val="16"/>
                <w:szCs w:val="24"/>
              </w:rPr>
            </w:pPr>
            <w:r w:rsidRPr="008B130E">
              <w:rPr>
                <w:sz w:val="16"/>
                <w:szCs w:val="24"/>
              </w:rPr>
              <w:t>descendente</w:t>
            </w:r>
          </w:p>
        </w:tc>
        <w:tc>
          <w:tcPr>
            <w:tcW w:w="1176" w:type="dxa"/>
            <w:vAlign w:val="center"/>
          </w:tcPr>
          <w:p w14:paraId="6BEAE9D3" w14:textId="77777777" w:rsidR="00EC2CEB" w:rsidRPr="008B130E" w:rsidRDefault="00282089">
            <w:pPr>
              <w:rPr>
                <w:sz w:val="16"/>
                <w:szCs w:val="24"/>
              </w:rPr>
            </w:pPr>
            <w:r w:rsidRPr="008B130E">
              <w:rPr>
                <w:sz w:val="16"/>
                <w:szCs w:val="24"/>
              </w:rPr>
              <w:t>25.491</w:t>
            </w:r>
          </w:p>
        </w:tc>
        <w:tc>
          <w:tcPr>
            <w:tcW w:w="1176" w:type="dxa"/>
            <w:vAlign w:val="center"/>
          </w:tcPr>
          <w:p w14:paraId="2E192702" w14:textId="77777777" w:rsidR="00EC2CEB" w:rsidRPr="008B130E" w:rsidRDefault="00282089">
            <w:pPr>
              <w:rPr>
                <w:sz w:val="16"/>
                <w:szCs w:val="24"/>
              </w:rPr>
            </w:pPr>
            <w:r w:rsidRPr="008B130E">
              <w:rPr>
                <w:sz w:val="16"/>
                <w:szCs w:val="24"/>
              </w:rPr>
              <w:t>25.221</w:t>
            </w:r>
          </w:p>
        </w:tc>
        <w:tc>
          <w:tcPr>
            <w:tcW w:w="1176" w:type="dxa"/>
            <w:vAlign w:val="center"/>
          </w:tcPr>
          <w:p w14:paraId="15FA4C2C" w14:textId="77777777" w:rsidR="00EC2CEB" w:rsidRPr="008B130E" w:rsidRDefault="00282089">
            <w:pPr>
              <w:rPr>
                <w:sz w:val="16"/>
                <w:szCs w:val="24"/>
              </w:rPr>
            </w:pPr>
            <w:r w:rsidRPr="008B130E">
              <w:rPr>
                <w:sz w:val="16"/>
                <w:szCs w:val="24"/>
              </w:rPr>
              <w:t>0.912</w:t>
            </w:r>
          </w:p>
        </w:tc>
        <w:tc>
          <w:tcPr>
            <w:tcW w:w="1176" w:type="dxa"/>
            <w:vAlign w:val="center"/>
          </w:tcPr>
          <w:p w14:paraId="3E4902A9" w14:textId="77777777" w:rsidR="00EC2CEB" w:rsidRPr="008B130E" w:rsidRDefault="00282089">
            <w:pPr>
              <w:rPr>
                <w:sz w:val="16"/>
                <w:szCs w:val="24"/>
              </w:rPr>
            </w:pPr>
            <w:r w:rsidRPr="008B130E">
              <w:rPr>
                <w:sz w:val="16"/>
                <w:szCs w:val="24"/>
              </w:rPr>
              <w:t>24.462</w:t>
            </w:r>
          </w:p>
        </w:tc>
        <w:tc>
          <w:tcPr>
            <w:tcW w:w="1176" w:type="dxa"/>
            <w:vAlign w:val="center"/>
          </w:tcPr>
          <w:p w14:paraId="11F7DC99" w14:textId="77777777" w:rsidR="00EC2CEB" w:rsidRPr="008B130E" w:rsidRDefault="00282089">
            <w:pPr>
              <w:rPr>
                <w:sz w:val="16"/>
                <w:szCs w:val="24"/>
              </w:rPr>
            </w:pPr>
            <w:r w:rsidRPr="008B130E">
              <w:rPr>
                <w:sz w:val="16"/>
                <w:szCs w:val="24"/>
              </w:rPr>
              <w:t>28.600</w:t>
            </w:r>
          </w:p>
        </w:tc>
      </w:tr>
    </w:tbl>
    <w:p w14:paraId="7DE5AA81" w14:textId="77777777" w:rsidR="00EC2CEB" w:rsidRDefault="00EC2CEB"/>
    <w:p w14:paraId="6ECB230D" w14:textId="77777777" w:rsidR="00EC2CEB" w:rsidRDefault="00282089">
      <w:r>
        <w:t>Nota. Cada estadística se calculó sobre 30 repeticiones por condición. Fuente: elaboración propia a partir de resumen.csv.</w:t>
      </w:r>
    </w:p>
    <w:p w14:paraId="020CA43C" w14:textId="77777777" w:rsidR="00EC2CEB" w:rsidRDefault="00282089">
      <w:pPr>
        <w:pStyle w:val="Descripcin"/>
      </w:pPr>
      <w:r>
        <w:lastRenderedPageBreak/>
        <w:t>Figura 1. Tiempo medio de ejecución según tamaño y patrón de entrada.</w:t>
      </w:r>
    </w:p>
    <w:p w14:paraId="3A0544AD" w14:textId="77777777" w:rsidR="00EC2CEB" w:rsidRDefault="00282089">
      <w:pPr>
        <w:jc w:val="center"/>
      </w:pPr>
      <w:r>
        <w:rPr>
          <w:noProof/>
        </w:rPr>
        <w:drawing>
          <wp:inline distT="0" distB="0" distL="0" distR="0" wp14:anchorId="3DE8590F" wp14:editId="15AD61C7">
            <wp:extent cx="5577840" cy="3408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_curva_tamano_tiempo.png"/>
                    <pic:cNvPicPr/>
                  </pic:nvPicPr>
                  <pic:blipFill>
                    <a:blip r:embed="rId6"/>
                    <a:stretch>
                      <a:fillRect/>
                    </a:stretch>
                  </pic:blipFill>
                  <pic:spPr>
                    <a:xfrm>
                      <a:off x="0" y="0"/>
                      <a:ext cx="5577840" cy="3408680"/>
                    </a:xfrm>
                    <a:prstGeom prst="rect">
                      <a:avLst/>
                    </a:prstGeom>
                  </pic:spPr>
                </pic:pic>
              </a:graphicData>
            </a:graphic>
          </wp:inline>
        </w:drawing>
      </w:r>
    </w:p>
    <w:p w14:paraId="77286123" w14:textId="77777777" w:rsidR="00EC2CEB" w:rsidRDefault="00282089">
      <w:r>
        <w:t xml:space="preserve">La Figura 1 muestra que el tiempo aumenta con el tamaño de entrada. Para n = 10 000 y patrón aleatorio, </w:t>
      </w:r>
      <w:proofErr w:type="spellStart"/>
      <w:r>
        <w:t>Selection</w:t>
      </w:r>
      <w:proofErr w:type="spellEnd"/>
      <w:r>
        <w:t xml:space="preserve"> </w:t>
      </w:r>
      <w:proofErr w:type="spellStart"/>
      <w:r>
        <w:t>Sort</w:t>
      </w:r>
      <w:proofErr w:type="spellEnd"/>
      <w:r>
        <w:t xml:space="preserve"> recursivo alcanzó una media de 356,686 ms, frente a 4,094 ms de Shell </w:t>
      </w:r>
      <w:proofErr w:type="spellStart"/>
      <w:r>
        <w:t>Sort</w:t>
      </w:r>
      <w:proofErr w:type="spellEnd"/>
      <w:r>
        <w:t xml:space="preserve">. En n = 100 000 solo se dispone de resultados de Shell </w:t>
      </w:r>
      <w:proofErr w:type="spellStart"/>
      <w:r>
        <w:t>Sort</w:t>
      </w:r>
      <w:proofErr w:type="spellEnd"/>
      <w:r>
        <w:t>, por lo que ese tramo no permite una comparación directa entre los dos algoritmos.</w:t>
      </w:r>
    </w:p>
    <w:p w14:paraId="632366B6" w14:textId="77777777" w:rsidR="00EC2CEB" w:rsidRDefault="00282089">
      <w:pPr>
        <w:pStyle w:val="Descripcin"/>
      </w:pPr>
      <w:r>
        <w:t>Figura 2. Distribución de los tiempos de ejecución por algoritmo y tamaño.</w:t>
      </w:r>
    </w:p>
    <w:p w14:paraId="60283CA4" w14:textId="77777777" w:rsidR="00EC2CEB" w:rsidRDefault="00282089">
      <w:pPr>
        <w:jc w:val="center"/>
      </w:pPr>
      <w:r>
        <w:rPr>
          <w:noProof/>
        </w:rPr>
        <w:drawing>
          <wp:inline distT="0" distB="0" distL="0" distR="0" wp14:anchorId="378CD427" wp14:editId="5FCB99EC">
            <wp:extent cx="6080760" cy="2533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2_boxplot_tiempos.png"/>
                    <pic:cNvPicPr/>
                  </pic:nvPicPr>
                  <pic:blipFill>
                    <a:blip r:embed="rId7"/>
                    <a:stretch>
                      <a:fillRect/>
                    </a:stretch>
                  </pic:blipFill>
                  <pic:spPr>
                    <a:xfrm>
                      <a:off x="0" y="0"/>
                      <a:ext cx="6082422" cy="2534343"/>
                    </a:xfrm>
                    <a:prstGeom prst="rect">
                      <a:avLst/>
                    </a:prstGeom>
                  </pic:spPr>
                </pic:pic>
              </a:graphicData>
            </a:graphic>
          </wp:inline>
        </w:drawing>
      </w:r>
    </w:p>
    <w:p w14:paraId="02AB4855" w14:textId="77777777" w:rsidR="00EC2CEB" w:rsidRDefault="00282089">
      <w:r>
        <w:t xml:space="preserve">La Figura 2 presenta la dispersión de los tiempos medidos en las condiciones representadas. La variabilidad no fue idéntica entre condiciones; por ejemplo, </w:t>
      </w:r>
      <w:proofErr w:type="spellStart"/>
      <w:r>
        <w:t>Selection</w:t>
      </w:r>
      <w:proofErr w:type="spellEnd"/>
      <w:r>
        <w:t xml:space="preserve"> </w:t>
      </w:r>
      <w:proofErr w:type="spellStart"/>
      <w:r>
        <w:t>Sort</w:t>
      </w:r>
      <w:proofErr w:type="spellEnd"/>
      <w:r>
        <w:t xml:space="preserve"> recursivo con 10 000 </w:t>
      </w:r>
      <w:r>
        <w:lastRenderedPageBreak/>
        <w:t xml:space="preserve">elementos aleatorios tuvo una desviación estándar de 61,323 ms, mientras que Shell </w:t>
      </w:r>
      <w:proofErr w:type="spellStart"/>
      <w:r>
        <w:t>Sort</w:t>
      </w:r>
      <w:proofErr w:type="spellEnd"/>
      <w:r>
        <w:t xml:space="preserve"> en esa condición presentó 0,586 ms.</w:t>
      </w:r>
    </w:p>
    <w:p w14:paraId="000295D0" w14:textId="77777777" w:rsidR="00EC2CEB" w:rsidRDefault="00282089">
      <w:pPr>
        <w:pStyle w:val="Descripcin"/>
      </w:pPr>
      <w:r>
        <w:t>Tabla 2. Promedio de operaciones registradas y profundidad de recursión.</w:t>
      </w:r>
    </w:p>
    <w:tbl>
      <w:tblPr>
        <w:tblStyle w:val="Tablaconcuadrcula"/>
        <w:tblW w:w="0" w:type="auto"/>
        <w:jc w:val="center"/>
        <w:tblLook w:val="04A0" w:firstRow="1" w:lastRow="0" w:firstColumn="1" w:lastColumn="0" w:noHBand="0" w:noVBand="1"/>
      </w:tblPr>
      <w:tblGrid>
        <w:gridCol w:w="1258"/>
        <w:gridCol w:w="1060"/>
        <w:gridCol w:w="1293"/>
        <w:gridCol w:w="1550"/>
        <w:gridCol w:w="1350"/>
        <w:gridCol w:w="1650"/>
        <w:gridCol w:w="1235"/>
      </w:tblGrid>
      <w:tr w:rsidR="00EC2CEB" w:rsidRPr="008B130E" w14:paraId="5467ECCE" w14:textId="77777777">
        <w:trPr>
          <w:jc w:val="center"/>
        </w:trPr>
        <w:tc>
          <w:tcPr>
            <w:tcW w:w="1344" w:type="dxa"/>
            <w:shd w:val="clear" w:color="auto" w:fill="D9EAF7"/>
            <w:vAlign w:val="center"/>
          </w:tcPr>
          <w:p w14:paraId="7E39F120" w14:textId="77777777" w:rsidR="00EC2CEB" w:rsidRPr="008B130E" w:rsidRDefault="00282089">
            <w:pPr>
              <w:rPr>
                <w:sz w:val="20"/>
                <w:szCs w:val="32"/>
              </w:rPr>
            </w:pPr>
            <w:r w:rsidRPr="008B130E">
              <w:rPr>
                <w:b/>
                <w:sz w:val="20"/>
                <w:szCs w:val="32"/>
              </w:rPr>
              <w:t>Algoritmo</w:t>
            </w:r>
          </w:p>
        </w:tc>
        <w:tc>
          <w:tcPr>
            <w:tcW w:w="1344" w:type="dxa"/>
            <w:shd w:val="clear" w:color="auto" w:fill="D9EAF7"/>
            <w:vAlign w:val="center"/>
          </w:tcPr>
          <w:p w14:paraId="0FE4620B" w14:textId="77777777" w:rsidR="00EC2CEB" w:rsidRPr="008B130E" w:rsidRDefault="00282089">
            <w:pPr>
              <w:rPr>
                <w:sz w:val="20"/>
                <w:szCs w:val="32"/>
              </w:rPr>
            </w:pPr>
            <w:r w:rsidRPr="008B130E">
              <w:rPr>
                <w:b/>
                <w:sz w:val="20"/>
                <w:szCs w:val="32"/>
              </w:rPr>
              <w:t>n</w:t>
            </w:r>
          </w:p>
        </w:tc>
        <w:tc>
          <w:tcPr>
            <w:tcW w:w="1344" w:type="dxa"/>
            <w:shd w:val="clear" w:color="auto" w:fill="D9EAF7"/>
            <w:vAlign w:val="center"/>
          </w:tcPr>
          <w:p w14:paraId="4791E7A2" w14:textId="77777777" w:rsidR="00EC2CEB" w:rsidRPr="008B130E" w:rsidRDefault="00282089">
            <w:pPr>
              <w:rPr>
                <w:sz w:val="20"/>
                <w:szCs w:val="32"/>
              </w:rPr>
            </w:pPr>
            <w:r w:rsidRPr="008B130E">
              <w:rPr>
                <w:b/>
                <w:sz w:val="20"/>
                <w:szCs w:val="32"/>
              </w:rPr>
              <w:t>Patrón</w:t>
            </w:r>
          </w:p>
        </w:tc>
        <w:tc>
          <w:tcPr>
            <w:tcW w:w="1344" w:type="dxa"/>
            <w:shd w:val="clear" w:color="auto" w:fill="D9EAF7"/>
            <w:vAlign w:val="center"/>
          </w:tcPr>
          <w:p w14:paraId="43700F10" w14:textId="77777777" w:rsidR="00EC2CEB" w:rsidRPr="008B130E" w:rsidRDefault="00282089">
            <w:pPr>
              <w:rPr>
                <w:sz w:val="20"/>
                <w:szCs w:val="32"/>
              </w:rPr>
            </w:pPr>
            <w:r w:rsidRPr="008B130E">
              <w:rPr>
                <w:b/>
                <w:sz w:val="20"/>
                <w:szCs w:val="32"/>
              </w:rPr>
              <w:t>Comparaciones</w:t>
            </w:r>
          </w:p>
        </w:tc>
        <w:tc>
          <w:tcPr>
            <w:tcW w:w="1344" w:type="dxa"/>
            <w:shd w:val="clear" w:color="auto" w:fill="D9EAF7"/>
            <w:vAlign w:val="center"/>
          </w:tcPr>
          <w:p w14:paraId="3CFEB127" w14:textId="77777777" w:rsidR="00EC2CEB" w:rsidRPr="008B130E" w:rsidRDefault="00282089">
            <w:pPr>
              <w:rPr>
                <w:sz w:val="20"/>
                <w:szCs w:val="32"/>
              </w:rPr>
            </w:pPr>
            <w:r w:rsidRPr="008B130E">
              <w:rPr>
                <w:b/>
                <w:sz w:val="20"/>
                <w:szCs w:val="32"/>
              </w:rPr>
              <w:t>Intercambios</w:t>
            </w:r>
          </w:p>
        </w:tc>
        <w:tc>
          <w:tcPr>
            <w:tcW w:w="1344" w:type="dxa"/>
            <w:shd w:val="clear" w:color="auto" w:fill="D9EAF7"/>
            <w:vAlign w:val="center"/>
          </w:tcPr>
          <w:p w14:paraId="11DF04EE" w14:textId="77777777" w:rsidR="00EC2CEB" w:rsidRPr="008B130E" w:rsidRDefault="00282089">
            <w:pPr>
              <w:rPr>
                <w:sz w:val="20"/>
                <w:szCs w:val="32"/>
              </w:rPr>
            </w:pPr>
            <w:r w:rsidRPr="008B130E">
              <w:rPr>
                <w:b/>
                <w:sz w:val="20"/>
                <w:szCs w:val="32"/>
              </w:rPr>
              <w:t>Desplazamientos</w:t>
            </w:r>
          </w:p>
        </w:tc>
        <w:tc>
          <w:tcPr>
            <w:tcW w:w="1344" w:type="dxa"/>
            <w:shd w:val="clear" w:color="auto" w:fill="D9EAF7"/>
            <w:vAlign w:val="center"/>
          </w:tcPr>
          <w:p w14:paraId="33CCD72F" w14:textId="77777777" w:rsidR="00EC2CEB" w:rsidRPr="008B130E" w:rsidRDefault="00282089">
            <w:pPr>
              <w:rPr>
                <w:sz w:val="20"/>
                <w:szCs w:val="32"/>
              </w:rPr>
            </w:pPr>
            <w:r w:rsidRPr="008B130E">
              <w:rPr>
                <w:b/>
                <w:sz w:val="20"/>
                <w:szCs w:val="32"/>
              </w:rPr>
              <w:t>Prof. recursión</w:t>
            </w:r>
          </w:p>
        </w:tc>
      </w:tr>
      <w:tr w:rsidR="00EC2CEB" w:rsidRPr="008B130E" w14:paraId="4D314024" w14:textId="77777777">
        <w:trPr>
          <w:jc w:val="center"/>
        </w:trPr>
        <w:tc>
          <w:tcPr>
            <w:tcW w:w="1344" w:type="dxa"/>
            <w:vAlign w:val="center"/>
          </w:tcPr>
          <w:p w14:paraId="31F486A9" w14:textId="77777777" w:rsidR="00EC2CEB" w:rsidRPr="008B130E" w:rsidRDefault="00282089">
            <w:pPr>
              <w:rPr>
                <w:sz w:val="20"/>
                <w:szCs w:val="32"/>
              </w:rPr>
            </w:pPr>
            <w:proofErr w:type="spellStart"/>
            <w:r w:rsidRPr="008B130E">
              <w:rPr>
                <w:sz w:val="20"/>
                <w:szCs w:val="32"/>
              </w:rPr>
              <w:t>Selection</w:t>
            </w:r>
            <w:proofErr w:type="spellEnd"/>
            <w:r w:rsidRPr="008B130E">
              <w:rPr>
                <w:sz w:val="20"/>
                <w:szCs w:val="32"/>
              </w:rPr>
              <w:t xml:space="preserve"> </w:t>
            </w:r>
            <w:proofErr w:type="spellStart"/>
            <w:r w:rsidRPr="008B130E">
              <w:rPr>
                <w:sz w:val="20"/>
                <w:szCs w:val="32"/>
              </w:rPr>
              <w:t>Sort</w:t>
            </w:r>
            <w:proofErr w:type="spellEnd"/>
            <w:r w:rsidRPr="008B130E">
              <w:rPr>
                <w:sz w:val="20"/>
                <w:szCs w:val="32"/>
              </w:rPr>
              <w:t xml:space="preserve"> recursivo</w:t>
            </w:r>
          </w:p>
        </w:tc>
        <w:tc>
          <w:tcPr>
            <w:tcW w:w="1344" w:type="dxa"/>
            <w:vAlign w:val="center"/>
          </w:tcPr>
          <w:p w14:paraId="0CDEC37C" w14:textId="77777777" w:rsidR="00EC2CEB" w:rsidRPr="008B130E" w:rsidRDefault="00282089">
            <w:pPr>
              <w:rPr>
                <w:sz w:val="20"/>
                <w:szCs w:val="32"/>
              </w:rPr>
            </w:pPr>
            <w:r w:rsidRPr="008B130E">
              <w:rPr>
                <w:sz w:val="20"/>
                <w:szCs w:val="32"/>
              </w:rPr>
              <w:t>1 000</w:t>
            </w:r>
          </w:p>
        </w:tc>
        <w:tc>
          <w:tcPr>
            <w:tcW w:w="1344" w:type="dxa"/>
            <w:vAlign w:val="center"/>
          </w:tcPr>
          <w:p w14:paraId="58FE2777" w14:textId="77777777" w:rsidR="00EC2CEB" w:rsidRPr="008B130E" w:rsidRDefault="00282089">
            <w:pPr>
              <w:rPr>
                <w:sz w:val="20"/>
                <w:szCs w:val="32"/>
              </w:rPr>
            </w:pPr>
            <w:r w:rsidRPr="008B130E">
              <w:rPr>
                <w:sz w:val="20"/>
                <w:szCs w:val="32"/>
              </w:rPr>
              <w:t>aleatorio</w:t>
            </w:r>
          </w:p>
        </w:tc>
        <w:tc>
          <w:tcPr>
            <w:tcW w:w="1344" w:type="dxa"/>
            <w:vAlign w:val="center"/>
          </w:tcPr>
          <w:p w14:paraId="293CDBA5" w14:textId="77777777" w:rsidR="00EC2CEB" w:rsidRPr="008B130E" w:rsidRDefault="00282089">
            <w:pPr>
              <w:rPr>
                <w:sz w:val="20"/>
                <w:szCs w:val="32"/>
              </w:rPr>
            </w:pPr>
            <w:r w:rsidRPr="008B130E">
              <w:rPr>
                <w:sz w:val="20"/>
                <w:szCs w:val="32"/>
              </w:rPr>
              <w:t>499 500</w:t>
            </w:r>
          </w:p>
        </w:tc>
        <w:tc>
          <w:tcPr>
            <w:tcW w:w="1344" w:type="dxa"/>
            <w:vAlign w:val="center"/>
          </w:tcPr>
          <w:p w14:paraId="1EC3137F" w14:textId="77777777" w:rsidR="00EC2CEB" w:rsidRPr="008B130E" w:rsidRDefault="00282089">
            <w:pPr>
              <w:rPr>
                <w:sz w:val="20"/>
                <w:szCs w:val="32"/>
              </w:rPr>
            </w:pPr>
            <w:r w:rsidRPr="008B130E">
              <w:rPr>
                <w:sz w:val="20"/>
                <w:szCs w:val="32"/>
              </w:rPr>
              <w:t>992.2</w:t>
            </w:r>
          </w:p>
        </w:tc>
        <w:tc>
          <w:tcPr>
            <w:tcW w:w="1344" w:type="dxa"/>
            <w:vAlign w:val="center"/>
          </w:tcPr>
          <w:p w14:paraId="3CCFBEB6" w14:textId="77777777" w:rsidR="00EC2CEB" w:rsidRPr="008B130E" w:rsidRDefault="00282089">
            <w:pPr>
              <w:rPr>
                <w:sz w:val="20"/>
                <w:szCs w:val="32"/>
              </w:rPr>
            </w:pPr>
            <w:r w:rsidRPr="008B130E">
              <w:rPr>
                <w:sz w:val="20"/>
                <w:szCs w:val="32"/>
              </w:rPr>
              <w:t>0.0</w:t>
            </w:r>
          </w:p>
        </w:tc>
        <w:tc>
          <w:tcPr>
            <w:tcW w:w="1344" w:type="dxa"/>
            <w:vAlign w:val="center"/>
          </w:tcPr>
          <w:p w14:paraId="08D42237" w14:textId="77777777" w:rsidR="00EC2CEB" w:rsidRPr="008B130E" w:rsidRDefault="00282089">
            <w:pPr>
              <w:rPr>
                <w:sz w:val="20"/>
                <w:szCs w:val="32"/>
              </w:rPr>
            </w:pPr>
            <w:r w:rsidRPr="008B130E">
              <w:rPr>
                <w:sz w:val="20"/>
                <w:szCs w:val="32"/>
              </w:rPr>
              <w:t>999</w:t>
            </w:r>
          </w:p>
        </w:tc>
      </w:tr>
      <w:tr w:rsidR="00EC2CEB" w:rsidRPr="008B130E" w14:paraId="2A63EB59" w14:textId="77777777">
        <w:trPr>
          <w:jc w:val="center"/>
        </w:trPr>
        <w:tc>
          <w:tcPr>
            <w:tcW w:w="1344" w:type="dxa"/>
            <w:vAlign w:val="center"/>
          </w:tcPr>
          <w:p w14:paraId="75768CB3" w14:textId="77777777" w:rsidR="00EC2CEB" w:rsidRPr="008B130E" w:rsidRDefault="00282089">
            <w:pPr>
              <w:rPr>
                <w:sz w:val="20"/>
                <w:szCs w:val="32"/>
              </w:rPr>
            </w:pPr>
            <w:proofErr w:type="spellStart"/>
            <w:r w:rsidRPr="008B130E">
              <w:rPr>
                <w:sz w:val="20"/>
                <w:szCs w:val="32"/>
              </w:rPr>
              <w:t>Selection</w:t>
            </w:r>
            <w:proofErr w:type="spellEnd"/>
            <w:r w:rsidRPr="008B130E">
              <w:rPr>
                <w:sz w:val="20"/>
                <w:szCs w:val="32"/>
              </w:rPr>
              <w:t xml:space="preserve"> </w:t>
            </w:r>
            <w:proofErr w:type="spellStart"/>
            <w:r w:rsidRPr="008B130E">
              <w:rPr>
                <w:sz w:val="20"/>
                <w:szCs w:val="32"/>
              </w:rPr>
              <w:t>Sort</w:t>
            </w:r>
            <w:proofErr w:type="spellEnd"/>
            <w:r w:rsidRPr="008B130E">
              <w:rPr>
                <w:sz w:val="20"/>
                <w:szCs w:val="32"/>
              </w:rPr>
              <w:t xml:space="preserve"> recursivo</w:t>
            </w:r>
          </w:p>
        </w:tc>
        <w:tc>
          <w:tcPr>
            <w:tcW w:w="1344" w:type="dxa"/>
            <w:vAlign w:val="center"/>
          </w:tcPr>
          <w:p w14:paraId="6000B73F" w14:textId="77777777" w:rsidR="00EC2CEB" w:rsidRPr="008B130E" w:rsidRDefault="00282089">
            <w:pPr>
              <w:rPr>
                <w:sz w:val="20"/>
                <w:szCs w:val="32"/>
              </w:rPr>
            </w:pPr>
            <w:r w:rsidRPr="008B130E">
              <w:rPr>
                <w:sz w:val="20"/>
                <w:szCs w:val="32"/>
              </w:rPr>
              <w:t>1 000</w:t>
            </w:r>
          </w:p>
        </w:tc>
        <w:tc>
          <w:tcPr>
            <w:tcW w:w="1344" w:type="dxa"/>
            <w:vAlign w:val="center"/>
          </w:tcPr>
          <w:p w14:paraId="1682CE6C" w14:textId="77777777" w:rsidR="00EC2CEB" w:rsidRPr="008B130E" w:rsidRDefault="00282089">
            <w:pPr>
              <w:rPr>
                <w:sz w:val="20"/>
                <w:szCs w:val="32"/>
              </w:rPr>
            </w:pPr>
            <w:r w:rsidRPr="008B130E">
              <w:rPr>
                <w:sz w:val="20"/>
                <w:szCs w:val="32"/>
              </w:rPr>
              <w:t>ascendente</w:t>
            </w:r>
          </w:p>
        </w:tc>
        <w:tc>
          <w:tcPr>
            <w:tcW w:w="1344" w:type="dxa"/>
            <w:vAlign w:val="center"/>
          </w:tcPr>
          <w:p w14:paraId="3335B33E" w14:textId="77777777" w:rsidR="00EC2CEB" w:rsidRPr="008B130E" w:rsidRDefault="00282089">
            <w:pPr>
              <w:rPr>
                <w:sz w:val="20"/>
                <w:szCs w:val="32"/>
              </w:rPr>
            </w:pPr>
            <w:r w:rsidRPr="008B130E">
              <w:rPr>
                <w:sz w:val="20"/>
                <w:szCs w:val="32"/>
              </w:rPr>
              <w:t>499 500</w:t>
            </w:r>
          </w:p>
        </w:tc>
        <w:tc>
          <w:tcPr>
            <w:tcW w:w="1344" w:type="dxa"/>
            <w:vAlign w:val="center"/>
          </w:tcPr>
          <w:p w14:paraId="2E2A193B" w14:textId="77777777" w:rsidR="00EC2CEB" w:rsidRPr="008B130E" w:rsidRDefault="00282089">
            <w:pPr>
              <w:rPr>
                <w:sz w:val="20"/>
                <w:szCs w:val="32"/>
              </w:rPr>
            </w:pPr>
            <w:r w:rsidRPr="008B130E">
              <w:rPr>
                <w:sz w:val="20"/>
                <w:szCs w:val="32"/>
              </w:rPr>
              <w:t>0.0</w:t>
            </w:r>
          </w:p>
        </w:tc>
        <w:tc>
          <w:tcPr>
            <w:tcW w:w="1344" w:type="dxa"/>
            <w:vAlign w:val="center"/>
          </w:tcPr>
          <w:p w14:paraId="2016BFC2" w14:textId="77777777" w:rsidR="00EC2CEB" w:rsidRPr="008B130E" w:rsidRDefault="00282089">
            <w:pPr>
              <w:rPr>
                <w:sz w:val="20"/>
                <w:szCs w:val="32"/>
              </w:rPr>
            </w:pPr>
            <w:r w:rsidRPr="008B130E">
              <w:rPr>
                <w:sz w:val="20"/>
                <w:szCs w:val="32"/>
              </w:rPr>
              <w:t>0.0</w:t>
            </w:r>
          </w:p>
        </w:tc>
        <w:tc>
          <w:tcPr>
            <w:tcW w:w="1344" w:type="dxa"/>
            <w:vAlign w:val="center"/>
          </w:tcPr>
          <w:p w14:paraId="23C7285B" w14:textId="77777777" w:rsidR="00EC2CEB" w:rsidRPr="008B130E" w:rsidRDefault="00282089">
            <w:pPr>
              <w:rPr>
                <w:sz w:val="20"/>
                <w:szCs w:val="32"/>
              </w:rPr>
            </w:pPr>
            <w:r w:rsidRPr="008B130E">
              <w:rPr>
                <w:sz w:val="20"/>
                <w:szCs w:val="32"/>
              </w:rPr>
              <w:t>999</w:t>
            </w:r>
          </w:p>
        </w:tc>
      </w:tr>
      <w:tr w:rsidR="00EC2CEB" w:rsidRPr="008B130E" w14:paraId="154BD017" w14:textId="77777777">
        <w:trPr>
          <w:jc w:val="center"/>
        </w:trPr>
        <w:tc>
          <w:tcPr>
            <w:tcW w:w="1344" w:type="dxa"/>
            <w:vAlign w:val="center"/>
          </w:tcPr>
          <w:p w14:paraId="56488953" w14:textId="77777777" w:rsidR="00EC2CEB" w:rsidRPr="008B130E" w:rsidRDefault="00282089">
            <w:pPr>
              <w:rPr>
                <w:sz w:val="20"/>
                <w:szCs w:val="32"/>
              </w:rPr>
            </w:pPr>
            <w:proofErr w:type="spellStart"/>
            <w:r w:rsidRPr="008B130E">
              <w:rPr>
                <w:sz w:val="20"/>
                <w:szCs w:val="32"/>
              </w:rPr>
              <w:t>Selection</w:t>
            </w:r>
            <w:proofErr w:type="spellEnd"/>
            <w:r w:rsidRPr="008B130E">
              <w:rPr>
                <w:sz w:val="20"/>
                <w:szCs w:val="32"/>
              </w:rPr>
              <w:t xml:space="preserve"> </w:t>
            </w:r>
            <w:proofErr w:type="spellStart"/>
            <w:r w:rsidRPr="008B130E">
              <w:rPr>
                <w:sz w:val="20"/>
                <w:szCs w:val="32"/>
              </w:rPr>
              <w:t>Sort</w:t>
            </w:r>
            <w:proofErr w:type="spellEnd"/>
            <w:r w:rsidRPr="008B130E">
              <w:rPr>
                <w:sz w:val="20"/>
                <w:szCs w:val="32"/>
              </w:rPr>
              <w:t xml:space="preserve"> recursivo</w:t>
            </w:r>
          </w:p>
        </w:tc>
        <w:tc>
          <w:tcPr>
            <w:tcW w:w="1344" w:type="dxa"/>
            <w:vAlign w:val="center"/>
          </w:tcPr>
          <w:p w14:paraId="37C926BF" w14:textId="77777777" w:rsidR="00EC2CEB" w:rsidRPr="008B130E" w:rsidRDefault="00282089">
            <w:pPr>
              <w:rPr>
                <w:sz w:val="20"/>
                <w:szCs w:val="32"/>
              </w:rPr>
            </w:pPr>
            <w:r w:rsidRPr="008B130E">
              <w:rPr>
                <w:sz w:val="20"/>
                <w:szCs w:val="32"/>
              </w:rPr>
              <w:t>1 000</w:t>
            </w:r>
          </w:p>
        </w:tc>
        <w:tc>
          <w:tcPr>
            <w:tcW w:w="1344" w:type="dxa"/>
            <w:vAlign w:val="center"/>
          </w:tcPr>
          <w:p w14:paraId="3AE02EF3" w14:textId="77777777" w:rsidR="00EC2CEB" w:rsidRPr="008B130E" w:rsidRDefault="00282089">
            <w:pPr>
              <w:rPr>
                <w:sz w:val="20"/>
                <w:szCs w:val="32"/>
              </w:rPr>
            </w:pPr>
            <w:r w:rsidRPr="008B130E">
              <w:rPr>
                <w:sz w:val="20"/>
                <w:szCs w:val="32"/>
              </w:rPr>
              <w:t>descendente</w:t>
            </w:r>
          </w:p>
        </w:tc>
        <w:tc>
          <w:tcPr>
            <w:tcW w:w="1344" w:type="dxa"/>
            <w:vAlign w:val="center"/>
          </w:tcPr>
          <w:p w14:paraId="4575F7A5" w14:textId="77777777" w:rsidR="00EC2CEB" w:rsidRPr="008B130E" w:rsidRDefault="00282089">
            <w:pPr>
              <w:rPr>
                <w:sz w:val="20"/>
                <w:szCs w:val="32"/>
              </w:rPr>
            </w:pPr>
            <w:r w:rsidRPr="008B130E">
              <w:rPr>
                <w:sz w:val="20"/>
                <w:szCs w:val="32"/>
              </w:rPr>
              <w:t>499 500</w:t>
            </w:r>
          </w:p>
        </w:tc>
        <w:tc>
          <w:tcPr>
            <w:tcW w:w="1344" w:type="dxa"/>
            <w:vAlign w:val="center"/>
          </w:tcPr>
          <w:p w14:paraId="59AA46D6" w14:textId="77777777" w:rsidR="00EC2CEB" w:rsidRPr="008B130E" w:rsidRDefault="00282089">
            <w:pPr>
              <w:rPr>
                <w:sz w:val="20"/>
                <w:szCs w:val="32"/>
              </w:rPr>
            </w:pPr>
            <w:r w:rsidRPr="008B130E">
              <w:rPr>
                <w:sz w:val="20"/>
                <w:szCs w:val="32"/>
              </w:rPr>
              <w:t>500.0</w:t>
            </w:r>
          </w:p>
        </w:tc>
        <w:tc>
          <w:tcPr>
            <w:tcW w:w="1344" w:type="dxa"/>
            <w:vAlign w:val="center"/>
          </w:tcPr>
          <w:p w14:paraId="746C6E09" w14:textId="77777777" w:rsidR="00EC2CEB" w:rsidRPr="008B130E" w:rsidRDefault="00282089">
            <w:pPr>
              <w:rPr>
                <w:sz w:val="20"/>
                <w:szCs w:val="32"/>
              </w:rPr>
            </w:pPr>
            <w:r w:rsidRPr="008B130E">
              <w:rPr>
                <w:sz w:val="20"/>
                <w:szCs w:val="32"/>
              </w:rPr>
              <w:t>0.0</w:t>
            </w:r>
          </w:p>
        </w:tc>
        <w:tc>
          <w:tcPr>
            <w:tcW w:w="1344" w:type="dxa"/>
            <w:vAlign w:val="center"/>
          </w:tcPr>
          <w:p w14:paraId="7EC6377E" w14:textId="77777777" w:rsidR="00EC2CEB" w:rsidRPr="008B130E" w:rsidRDefault="00282089">
            <w:pPr>
              <w:rPr>
                <w:sz w:val="20"/>
                <w:szCs w:val="32"/>
              </w:rPr>
            </w:pPr>
            <w:r w:rsidRPr="008B130E">
              <w:rPr>
                <w:sz w:val="20"/>
                <w:szCs w:val="32"/>
              </w:rPr>
              <w:t>999</w:t>
            </w:r>
          </w:p>
        </w:tc>
      </w:tr>
      <w:tr w:rsidR="00EC2CEB" w:rsidRPr="008B130E" w14:paraId="5AC2F559" w14:textId="77777777">
        <w:trPr>
          <w:jc w:val="center"/>
        </w:trPr>
        <w:tc>
          <w:tcPr>
            <w:tcW w:w="1344" w:type="dxa"/>
            <w:vAlign w:val="center"/>
          </w:tcPr>
          <w:p w14:paraId="187ACAD0" w14:textId="77777777" w:rsidR="00EC2CEB" w:rsidRPr="008B130E" w:rsidRDefault="00282089">
            <w:pPr>
              <w:rPr>
                <w:sz w:val="20"/>
                <w:szCs w:val="32"/>
              </w:rPr>
            </w:pPr>
            <w:proofErr w:type="spellStart"/>
            <w:r w:rsidRPr="008B130E">
              <w:rPr>
                <w:sz w:val="20"/>
                <w:szCs w:val="32"/>
              </w:rPr>
              <w:t>Selection</w:t>
            </w:r>
            <w:proofErr w:type="spellEnd"/>
            <w:r w:rsidRPr="008B130E">
              <w:rPr>
                <w:sz w:val="20"/>
                <w:szCs w:val="32"/>
              </w:rPr>
              <w:t xml:space="preserve"> </w:t>
            </w:r>
            <w:proofErr w:type="spellStart"/>
            <w:r w:rsidRPr="008B130E">
              <w:rPr>
                <w:sz w:val="20"/>
                <w:szCs w:val="32"/>
              </w:rPr>
              <w:t>Sort</w:t>
            </w:r>
            <w:proofErr w:type="spellEnd"/>
            <w:r w:rsidRPr="008B130E">
              <w:rPr>
                <w:sz w:val="20"/>
                <w:szCs w:val="32"/>
              </w:rPr>
              <w:t xml:space="preserve"> recursivo</w:t>
            </w:r>
          </w:p>
        </w:tc>
        <w:tc>
          <w:tcPr>
            <w:tcW w:w="1344" w:type="dxa"/>
            <w:vAlign w:val="center"/>
          </w:tcPr>
          <w:p w14:paraId="39C359D7" w14:textId="77777777" w:rsidR="00EC2CEB" w:rsidRPr="008B130E" w:rsidRDefault="00282089">
            <w:pPr>
              <w:rPr>
                <w:sz w:val="20"/>
                <w:szCs w:val="32"/>
              </w:rPr>
            </w:pPr>
            <w:r w:rsidRPr="008B130E">
              <w:rPr>
                <w:sz w:val="20"/>
                <w:szCs w:val="32"/>
              </w:rPr>
              <w:t>10 000</w:t>
            </w:r>
          </w:p>
        </w:tc>
        <w:tc>
          <w:tcPr>
            <w:tcW w:w="1344" w:type="dxa"/>
            <w:vAlign w:val="center"/>
          </w:tcPr>
          <w:p w14:paraId="165A6380" w14:textId="77777777" w:rsidR="00EC2CEB" w:rsidRPr="008B130E" w:rsidRDefault="00282089">
            <w:pPr>
              <w:rPr>
                <w:sz w:val="20"/>
                <w:szCs w:val="32"/>
              </w:rPr>
            </w:pPr>
            <w:r w:rsidRPr="008B130E">
              <w:rPr>
                <w:sz w:val="20"/>
                <w:szCs w:val="32"/>
              </w:rPr>
              <w:t>aleatorio</w:t>
            </w:r>
          </w:p>
        </w:tc>
        <w:tc>
          <w:tcPr>
            <w:tcW w:w="1344" w:type="dxa"/>
            <w:vAlign w:val="center"/>
          </w:tcPr>
          <w:p w14:paraId="24A7E989" w14:textId="77777777" w:rsidR="00EC2CEB" w:rsidRPr="008B130E" w:rsidRDefault="00282089">
            <w:pPr>
              <w:rPr>
                <w:sz w:val="20"/>
                <w:szCs w:val="32"/>
              </w:rPr>
            </w:pPr>
            <w:r w:rsidRPr="008B130E">
              <w:rPr>
                <w:sz w:val="20"/>
                <w:szCs w:val="32"/>
              </w:rPr>
              <w:t>49 995 000</w:t>
            </w:r>
          </w:p>
        </w:tc>
        <w:tc>
          <w:tcPr>
            <w:tcW w:w="1344" w:type="dxa"/>
            <w:vAlign w:val="center"/>
          </w:tcPr>
          <w:p w14:paraId="58B703E9" w14:textId="77777777" w:rsidR="00EC2CEB" w:rsidRPr="008B130E" w:rsidRDefault="00282089">
            <w:pPr>
              <w:rPr>
                <w:sz w:val="20"/>
                <w:szCs w:val="32"/>
              </w:rPr>
            </w:pPr>
            <w:r w:rsidRPr="008B130E">
              <w:rPr>
                <w:sz w:val="20"/>
                <w:szCs w:val="32"/>
              </w:rPr>
              <w:t>9 990.6</w:t>
            </w:r>
          </w:p>
        </w:tc>
        <w:tc>
          <w:tcPr>
            <w:tcW w:w="1344" w:type="dxa"/>
            <w:vAlign w:val="center"/>
          </w:tcPr>
          <w:p w14:paraId="001DE501" w14:textId="77777777" w:rsidR="00EC2CEB" w:rsidRPr="008B130E" w:rsidRDefault="00282089">
            <w:pPr>
              <w:rPr>
                <w:sz w:val="20"/>
                <w:szCs w:val="32"/>
              </w:rPr>
            </w:pPr>
            <w:r w:rsidRPr="008B130E">
              <w:rPr>
                <w:sz w:val="20"/>
                <w:szCs w:val="32"/>
              </w:rPr>
              <w:t>0.0</w:t>
            </w:r>
          </w:p>
        </w:tc>
        <w:tc>
          <w:tcPr>
            <w:tcW w:w="1344" w:type="dxa"/>
            <w:vAlign w:val="center"/>
          </w:tcPr>
          <w:p w14:paraId="15E7054C" w14:textId="77777777" w:rsidR="00EC2CEB" w:rsidRPr="008B130E" w:rsidRDefault="00282089">
            <w:pPr>
              <w:rPr>
                <w:sz w:val="20"/>
                <w:szCs w:val="32"/>
              </w:rPr>
            </w:pPr>
            <w:r w:rsidRPr="008B130E">
              <w:rPr>
                <w:sz w:val="20"/>
                <w:szCs w:val="32"/>
              </w:rPr>
              <w:t>9 999</w:t>
            </w:r>
          </w:p>
        </w:tc>
      </w:tr>
      <w:tr w:rsidR="00EC2CEB" w:rsidRPr="008B130E" w14:paraId="20152286" w14:textId="77777777">
        <w:trPr>
          <w:jc w:val="center"/>
        </w:trPr>
        <w:tc>
          <w:tcPr>
            <w:tcW w:w="1344" w:type="dxa"/>
            <w:vAlign w:val="center"/>
          </w:tcPr>
          <w:p w14:paraId="044B3D25" w14:textId="77777777" w:rsidR="00EC2CEB" w:rsidRPr="008B130E" w:rsidRDefault="00282089">
            <w:pPr>
              <w:rPr>
                <w:sz w:val="20"/>
                <w:szCs w:val="32"/>
              </w:rPr>
            </w:pPr>
            <w:proofErr w:type="spellStart"/>
            <w:r w:rsidRPr="008B130E">
              <w:rPr>
                <w:sz w:val="20"/>
                <w:szCs w:val="32"/>
              </w:rPr>
              <w:t>Selection</w:t>
            </w:r>
            <w:proofErr w:type="spellEnd"/>
            <w:r w:rsidRPr="008B130E">
              <w:rPr>
                <w:sz w:val="20"/>
                <w:szCs w:val="32"/>
              </w:rPr>
              <w:t xml:space="preserve"> </w:t>
            </w:r>
            <w:proofErr w:type="spellStart"/>
            <w:r w:rsidRPr="008B130E">
              <w:rPr>
                <w:sz w:val="20"/>
                <w:szCs w:val="32"/>
              </w:rPr>
              <w:t>Sort</w:t>
            </w:r>
            <w:proofErr w:type="spellEnd"/>
            <w:r w:rsidRPr="008B130E">
              <w:rPr>
                <w:sz w:val="20"/>
                <w:szCs w:val="32"/>
              </w:rPr>
              <w:t xml:space="preserve"> recursivo</w:t>
            </w:r>
          </w:p>
        </w:tc>
        <w:tc>
          <w:tcPr>
            <w:tcW w:w="1344" w:type="dxa"/>
            <w:vAlign w:val="center"/>
          </w:tcPr>
          <w:p w14:paraId="55756A04" w14:textId="77777777" w:rsidR="00EC2CEB" w:rsidRPr="008B130E" w:rsidRDefault="00282089">
            <w:pPr>
              <w:rPr>
                <w:sz w:val="20"/>
                <w:szCs w:val="32"/>
              </w:rPr>
            </w:pPr>
            <w:r w:rsidRPr="008B130E">
              <w:rPr>
                <w:sz w:val="20"/>
                <w:szCs w:val="32"/>
              </w:rPr>
              <w:t>10 000</w:t>
            </w:r>
          </w:p>
        </w:tc>
        <w:tc>
          <w:tcPr>
            <w:tcW w:w="1344" w:type="dxa"/>
            <w:vAlign w:val="center"/>
          </w:tcPr>
          <w:p w14:paraId="1470F06D" w14:textId="77777777" w:rsidR="00EC2CEB" w:rsidRPr="008B130E" w:rsidRDefault="00282089">
            <w:pPr>
              <w:rPr>
                <w:sz w:val="20"/>
                <w:szCs w:val="32"/>
              </w:rPr>
            </w:pPr>
            <w:r w:rsidRPr="008B130E">
              <w:rPr>
                <w:sz w:val="20"/>
                <w:szCs w:val="32"/>
              </w:rPr>
              <w:t>ascendente</w:t>
            </w:r>
          </w:p>
        </w:tc>
        <w:tc>
          <w:tcPr>
            <w:tcW w:w="1344" w:type="dxa"/>
            <w:vAlign w:val="center"/>
          </w:tcPr>
          <w:p w14:paraId="4BC43853" w14:textId="77777777" w:rsidR="00EC2CEB" w:rsidRPr="008B130E" w:rsidRDefault="00282089">
            <w:pPr>
              <w:rPr>
                <w:sz w:val="20"/>
                <w:szCs w:val="32"/>
              </w:rPr>
            </w:pPr>
            <w:r w:rsidRPr="008B130E">
              <w:rPr>
                <w:sz w:val="20"/>
                <w:szCs w:val="32"/>
              </w:rPr>
              <w:t>49 995 000</w:t>
            </w:r>
          </w:p>
        </w:tc>
        <w:tc>
          <w:tcPr>
            <w:tcW w:w="1344" w:type="dxa"/>
            <w:vAlign w:val="center"/>
          </w:tcPr>
          <w:p w14:paraId="41B1A0DE" w14:textId="77777777" w:rsidR="00EC2CEB" w:rsidRPr="008B130E" w:rsidRDefault="00282089">
            <w:pPr>
              <w:rPr>
                <w:sz w:val="20"/>
                <w:szCs w:val="32"/>
              </w:rPr>
            </w:pPr>
            <w:r w:rsidRPr="008B130E">
              <w:rPr>
                <w:sz w:val="20"/>
                <w:szCs w:val="32"/>
              </w:rPr>
              <w:t>0.0</w:t>
            </w:r>
          </w:p>
        </w:tc>
        <w:tc>
          <w:tcPr>
            <w:tcW w:w="1344" w:type="dxa"/>
            <w:vAlign w:val="center"/>
          </w:tcPr>
          <w:p w14:paraId="567540E2" w14:textId="77777777" w:rsidR="00EC2CEB" w:rsidRPr="008B130E" w:rsidRDefault="00282089">
            <w:pPr>
              <w:rPr>
                <w:sz w:val="20"/>
                <w:szCs w:val="32"/>
              </w:rPr>
            </w:pPr>
            <w:r w:rsidRPr="008B130E">
              <w:rPr>
                <w:sz w:val="20"/>
                <w:szCs w:val="32"/>
              </w:rPr>
              <w:t>0.0</w:t>
            </w:r>
          </w:p>
        </w:tc>
        <w:tc>
          <w:tcPr>
            <w:tcW w:w="1344" w:type="dxa"/>
            <w:vAlign w:val="center"/>
          </w:tcPr>
          <w:p w14:paraId="6B470EF1" w14:textId="77777777" w:rsidR="00EC2CEB" w:rsidRPr="008B130E" w:rsidRDefault="00282089">
            <w:pPr>
              <w:rPr>
                <w:sz w:val="20"/>
                <w:szCs w:val="32"/>
              </w:rPr>
            </w:pPr>
            <w:r w:rsidRPr="008B130E">
              <w:rPr>
                <w:sz w:val="20"/>
                <w:szCs w:val="32"/>
              </w:rPr>
              <w:t>9 999</w:t>
            </w:r>
          </w:p>
        </w:tc>
      </w:tr>
      <w:tr w:rsidR="00EC2CEB" w:rsidRPr="008B130E" w14:paraId="4A5E3798" w14:textId="77777777">
        <w:trPr>
          <w:jc w:val="center"/>
        </w:trPr>
        <w:tc>
          <w:tcPr>
            <w:tcW w:w="1344" w:type="dxa"/>
            <w:vAlign w:val="center"/>
          </w:tcPr>
          <w:p w14:paraId="65DA229A" w14:textId="77777777" w:rsidR="00EC2CEB" w:rsidRPr="008B130E" w:rsidRDefault="00282089">
            <w:pPr>
              <w:rPr>
                <w:sz w:val="20"/>
                <w:szCs w:val="32"/>
              </w:rPr>
            </w:pPr>
            <w:proofErr w:type="spellStart"/>
            <w:r w:rsidRPr="008B130E">
              <w:rPr>
                <w:sz w:val="20"/>
                <w:szCs w:val="32"/>
              </w:rPr>
              <w:t>Selection</w:t>
            </w:r>
            <w:proofErr w:type="spellEnd"/>
            <w:r w:rsidRPr="008B130E">
              <w:rPr>
                <w:sz w:val="20"/>
                <w:szCs w:val="32"/>
              </w:rPr>
              <w:t xml:space="preserve"> </w:t>
            </w:r>
            <w:proofErr w:type="spellStart"/>
            <w:r w:rsidRPr="008B130E">
              <w:rPr>
                <w:sz w:val="20"/>
                <w:szCs w:val="32"/>
              </w:rPr>
              <w:t>Sort</w:t>
            </w:r>
            <w:proofErr w:type="spellEnd"/>
            <w:r w:rsidRPr="008B130E">
              <w:rPr>
                <w:sz w:val="20"/>
                <w:szCs w:val="32"/>
              </w:rPr>
              <w:t xml:space="preserve"> recursivo</w:t>
            </w:r>
          </w:p>
        </w:tc>
        <w:tc>
          <w:tcPr>
            <w:tcW w:w="1344" w:type="dxa"/>
            <w:vAlign w:val="center"/>
          </w:tcPr>
          <w:p w14:paraId="7C6E696C" w14:textId="77777777" w:rsidR="00EC2CEB" w:rsidRPr="008B130E" w:rsidRDefault="00282089">
            <w:pPr>
              <w:rPr>
                <w:sz w:val="20"/>
                <w:szCs w:val="32"/>
              </w:rPr>
            </w:pPr>
            <w:r w:rsidRPr="008B130E">
              <w:rPr>
                <w:sz w:val="20"/>
                <w:szCs w:val="32"/>
              </w:rPr>
              <w:t>10 000</w:t>
            </w:r>
          </w:p>
        </w:tc>
        <w:tc>
          <w:tcPr>
            <w:tcW w:w="1344" w:type="dxa"/>
            <w:vAlign w:val="center"/>
          </w:tcPr>
          <w:p w14:paraId="32CF61A0" w14:textId="77777777" w:rsidR="00EC2CEB" w:rsidRPr="008B130E" w:rsidRDefault="00282089">
            <w:pPr>
              <w:rPr>
                <w:sz w:val="20"/>
                <w:szCs w:val="32"/>
              </w:rPr>
            </w:pPr>
            <w:r w:rsidRPr="008B130E">
              <w:rPr>
                <w:sz w:val="20"/>
                <w:szCs w:val="32"/>
              </w:rPr>
              <w:t>descendente</w:t>
            </w:r>
          </w:p>
        </w:tc>
        <w:tc>
          <w:tcPr>
            <w:tcW w:w="1344" w:type="dxa"/>
            <w:vAlign w:val="center"/>
          </w:tcPr>
          <w:p w14:paraId="58E107AC" w14:textId="77777777" w:rsidR="00EC2CEB" w:rsidRPr="008B130E" w:rsidRDefault="00282089">
            <w:pPr>
              <w:rPr>
                <w:sz w:val="20"/>
                <w:szCs w:val="32"/>
              </w:rPr>
            </w:pPr>
            <w:r w:rsidRPr="008B130E">
              <w:rPr>
                <w:sz w:val="20"/>
                <w:szCs w:val="32"/>
              </w:rPr>
              <w:t>49 995 000</w:t>
            </w:r>
          </w:p>
        </w:tc>
        <w:tc>
          <w:tcPr>
            <w:tcW w:w="1344" w:type="dxa"/>
            <w:vAlign w:val="center"/>
          </w:tcPr>
          <w:p w14:paraId="4BF03570" w14:textId="77777777" w:rsidR="00EC2CEB" w:rsidRPr="008B130E" w:rsidRDefault="00282089">
            <w:pPr>
              <w:rPr>
                <w:sz w:val="20"/>
                <w:szCs w:val="32"/>
              </w:rPr>
            </w:pPr>
            <w:r w:rsidRPr="008B130E">
              <w:rPr>
                <w:sz w:val="20"/>
                <w:szCs w:val="32"/>
              </w:rPr>
              <w:t>5 000.0</w:t>
            </w:r>
          </w:p>
        </w:tc>
        <w:tc>
          <w:tcPr>
            <w:tcW w:w="1344" w:type="dxa"/>
            <w:vAlign w:val="center"/>
          </w:tcPr>
          <w:p w14:paraId="593EEF5D" w14:textId="77777777" w:rsidR="00EC2CEB" w:rsidRPr="008B130E" w:rsidRDefault="00282089">
            <w:pPr>
              <w:rPr>
                <w:sz w:val="20"/>
                <w:szCs w:val="32"/>
              </w:rPr>
            </w:pPr>
            <w:r w:rsidRPr="008B130E">
              <w:rPr>
                <w:sz w:val="20"/>
                <w:szCs w:val="32"/>
              </w:rPr>
              <w:t>0.0</w:t>
            </w:r>
          </w:p>
        </w:tc>
        <w:tc>
          <w:tcPr>
            <w:tcW w:w="1344" w:type="dxa"/>
            <w:vAlign w:val="center"/>
          </w:tcPr>
          <w:p w14:paraId="5E71AF48" w14:textId="77777777" w:rsidR="00EC2CEB" w:rsidRPr="008B130E" w:rsidRDefault="00282089">
            <w:pPr>
              <w:rPr>
                <w:sz w:val="20"/>
                <w:szCs w:val="32"/>
              </w:rPr>
            </w:pPr>
            <w:r w:rsidRPr="008B130E">
              <w:rPr>
                <w:sz w:val="20"/>
                <w:szCs w:val="32"/>
              </w:rPr>
              <w:t>9 999</w:t>
            </w:r>
          </w:p>
        </w:tc>
      </w:tr>
      <w:tr w:rsidR="00EC2CEB" w:rsidRPr="008B130E" w14:paraId="7440B12D" w14:textId="77777777">
        <w:trPr>
          <w:jc w:val="center"/>
        </w:trPr>
        <w:tc>
          <w:tcPr>
            <w:tcW w:w="1344" w:type="dxa"/>
            <w:vAlign w:val="center"/>
          </w:tcPr>
          <w:p w14:paraId="1B87A547" w14:textId="77777777" w:rsidR="00EC2CEB" w:rsidRPr="008B130E" w:rsidRDefault="00282089">
            <w:pPr>
              <w:rPr>
                <w:sz w:val="20"/>
                <w:szCs w:val="32"/>
              </w:rPr>
            </w:pPr>
            <w:r w:rsidRPr="008B130E">
              <w:rPr>
                <w:sz w:val="20"/>
                <w:szCs w:val="32"/>
              </w:rPr>
              <w:t xml:space="preserve">Shell </w:t>
            </w:r>
            <w:proofErr w:type="spellStart"/>
            <w:r w:rsidRPr="008B130E">
              <w:rPr>
                <w:sz w:val="20"/>
                <w:szCs w:val="32"/>
              </w:rPr>
              <w:t>Sort</w:t>
            </w:r>
            <w:proofErr w:type="spellEnd"/>
          </w:p>
        </w:tc>
        <w:tc>
          <w:tcPr>
            <w:tcW w:w="1344" w:type="dxa"/>
            <w:vAlign w:val="center"/>
          </w:tcPr>
          <w:p w14:paraId="3DDC4D37" w14:textId="77777777" w:rsidR="00EC2CEB" w:rsidRPr="008B130E" w:rsidRDefault="00282089">
            <w:pPr>
              <w:rPr>
                <w:sz w:val="20"/>
                <w:szCs w:val="32"/>
              </w:rPr>
            </w:pPr>
            <w:r w:rsidRPr="008B130E">
              <w:rPr>
                <w:sz w:val="20"/>
                <w:szCs w:val="32"/>
              </w:rPr>
              <w:t>1 000</w:t>
            </w:r>
          </w:p>
        </w:tc>
        <w:tc>
          <w:tcPr>
            <w:tcW w:w="1344" w:type="dxa"/>
            <w:vAlign w:val="center"/>
          </w:tcPr>
          <w:p w14:paraId="478B0834" w14:textId="77777777" w:rsidR="00EC2CEB" w:rsidRPr="008B130E" w:rsidRDefault="00282089">
            <w:pPr>
              <w:rPr>
                <w:sz w:val="20"/>
                <w:szCs w:val="32"/>
              </w:rPr>
            </w:pPr>
            <w:r w:rsidRPr="008B130E">
              <w:rPr>
                <w:sz w:val="20"/>
                <w:szCs w:val="32"/>
              </w:rPr>
              <w:t>aleatorio</w:t>
            </w:r>
          </w:p>
        </w:tc>
        <w:tc>
          <w:tcPr>
            <w:tcW w:w="1344" w:type="dxa"/>
            <w:vAlign w:val="center"/>
          </w:tcPr>
          <w:p w14:paraId="3BC688D5" w14:textId="77777777" w:rsidR="00EC2CEB" w:rsidRPr="008B130E" w:rsidRDefault="00282089">
            <w:pPr>
              <w:rPr>
                <w:sz w:val="20"/>
                <w:szCs w:val="32"/>
              </w:rPr>
            </w:pPr>
            <w:r w:rsidRPr="008B130E">
              <w:rPr>
                <w:sz w:val="20"/>
                <w:szCs w:val="32"/>
              </w:rPr>
              <w:t>15 231</w:t>
            </w:r>
          </w:p>
        </w:tc>
        <w:tc>
          <w:tcPr>
            <w:tcW w:w="1344" w:type="dxa"/>
            <w:vAlign w:val="center"/>
          </w:tcPr>
          <w:p w14:paraId="4A7C3A54" w14:textId="77777777" w:rsidR="00EC2CEB" w:rsidRPr="008B130E" w:rsidRDefault="00282089">
            <w:pPr>
              <w:rPr>
                <w:sz w:val="20"/>
                <w:szCs w:val="32"/>
              </w:rPr>
            </w:pPr>
            <w:r w:rsidRPr="008B130E">
              <w:rPr>
                <w:sz w:val="20"/>
                <w:szCs w:val="32"/>
              </w:rPr>
              <w:t>0.0</w:t>
            </w:r>
          </w:p>
        </w:tc>
        <w:tc>
          <w:tcPr>
            <w:tcW w:w="1344" w:type="dxa"/>
            <w:vAlign w:val="center"/>
          </w:tcPr>
          <w:p w14:paraId="1AD69863" w14:textId="77777777" w:rsidR="00EC2CEB" w:rsidRPr="008B130E" w:rsidRDefault="00282089">
            <w:pPr>
              <w:rPr>
                <w:sz w:val="20"/>
                <w:szCs w:val="32"/>
              </w:rPr>
            </w:pPr>
            <w:r w:rsidRPr="008B130E">
              <w:rPr>
                <w:sz w:val="20"/>
                <w:szCs w:val="32"/>
              </w:rPr>
              <w:t>11 745.0</w:t>
            </w:r>
          </w:p>
        </w:tc>
        <w:tc>
          <w:tcPr>
            <w:tcW w:w="1344" w:type="dxa"/>
            <w:vAlign w:val="center"/>
          </w:tcPr>
          <w:p w14:paraId="35A0C8B6" w14:textId="77777777" w:rsidR="00EC2CEB" w:rsidRPr="008B130E" w:rsidRDefault="00282089">
            <w:pPr>
              <w:rPr>
                <w:sz w:val="20"/>
                <w:szCs w:val="32"/>
              </w:rPr>
            </w:pPr>
            <w:r w:rsidRPr="008B130E">
              <w:rPr>
                <w:sz w:val="20"/>
                <w:szCs w:val="32"/>
              </w:rPr>
              <w:t>0</w:t>
            </w:r>
          </w:p>
        </w:tc>
      </w:tr>
      <w:tr w:rsidR="00EC2CEB" w:rsidRPr="008B130E" w14:paraId="398BF58D" w14:textId="77777777">
        <w:trPr>
          <w:jc w:val="center"/>
        </w:trPr>
        <w:tc>
          <w:tcPr>
            <w:tcW w:w="1344" w:type="dxa"/>
            <w:vAlign w:val="center"/>
          </w:tcPr>
          <w:p w14:paraId="70D9FAFD" w14:textId="77777777" w:rsidR="00EC2CEB" w:rsidRPr="008B130E" w:rsidRDefault="00282089">
            <w:pPr>
              <w:rPr>
                <w:sz w:val="20"/>
                <w:szCs w:val="32"/>
              </w:rPr>
            </w:pPr>
            <w:r w:rsidRPr="008B130E">
              <w:rPr>
                <w:sz w:val="20"/>
                <w:szCs w:val="32"/>
              </w:rPr>
              <w:t xml:space="preserve">Shell </w:t>
            </w:r>
            <w:proofErr w:type="spellStart"/>
            <w:r w:rsidRPr="008B130E">
              <w:rPr>
                <w:sz w:val="20"/>
                <w:szCs w:val="32"/>
              </w:rPr>
              <w:t>Sort</w:t>
            </w:r>
            <w:proofErr w:type="spellEnd"/>
          </w:p>
        </w:tc>
        <w:tc>
          <w:tcPr>
            <w:tcW w:w="1344" w:type="dxa"/>
            <w:vAlign w:val="center"/>
          </w:tcPr>
          <w:p w14:paraId="757EAE9F" w14:textId="77777777" w:rsidR="00EC2CEB" w:rsidRPr="008B130E" w:rsidRDefault="00282089">
            <w:pPr>
              <w:rPr>
                <w:sz w:val="20"/>
                <w:szCs w:val="32"/>
              </w:rPr>
            </w:pPr>
            <w:r w:rsidRPr="008B130E">
              <w:rPr>
                <w:sz w:val="20"/>
                <w:szCs w:val="32"/>
              </w:rPr>
              <w:t>1 000</w:t>
            </w:r>
          </w:p>
        </w:tc>
        <w:tc>
          <w:tcPr>
            <w:tcW w:w="1344" w:type="dxa"/>
            <w:vAlign w:val="center"/>
          </w:tcPr>
          <w:p w14:paraId="17FE0D90" w14:textId="77777777" w:rsidR="00EC2CEB" w:rsidRPr="008B130E" w:rsidRDefault="00282089">
            <w:pPr>
              <w:rPr>
                <w:sz w:val="20"/>
                <w:szCs w:val="32"/>
              </w:rPr>
            </w:pPr>
            <w:r w:rsidRPr="008B130E">
              <w:rPr>
                <w:sz w:val="20"/>
                <w:szCs w:val="32"/>
              </w:rPr>
              <w:t>ascendente</w:t>
            </w:r>
          </w:p>
        </w:tc>
        <w:tc>
          <w:tcPr>
            <w:tcW w:w="1344" w:type="dxa"/>
            <w:vAlign w:val="center"/>
          </w:tcPr>
          <w:p w14:paraId="085B1446" w14:textId="77777777" w:rsidR="00EC2CEB" w:rsidRPr="008B130E" w:rsidRDefault="00282089">
            <w:pPr>
              <w:rPr>
                <w:sz w:val="20"/>
                <w:szCs w:val="32"/>
              </w:rPr>
            </w:pPr>
            <w:r w:rsidRPr="008B130E">
              <w:rPr>
                <w:sz w:val="20"/>
                <w:szCs w:val="32"/>
              </w:rPr>
              <w:t>8 006</w:t>
            </w:r>
          </w:p>
        </w:tc>
        <w:tc>
          <w:tcPr>
            <w:tcW w:w="1344" w:type="dxa"/>
            <w:vAlign w:val="center"/>
          </w:tcPr>
          <w:p w14:paraId="2925756F" w14:textId="77777777" w:rsidR="00EC2CEB" w:rsidRPr="008B130E" w:rsidRDefault="00282089">
            <w:pPr>
              <w:rPr>
                <w:sz w:val="20"/>
                <w:szCs w:val="32"/>
              </w:rPr>
            </w:pPr>
            <w:r w:rsidRPr="008B130E">
              <w:rPr>
                <w:sz w:val="20"/>
                <w:szCs w:val="32"/>
              </w:rPr>
              <w:t>0.0</w:t>
            </w:r>
          </w:p>
        </w:tc>
        <w:tc>
          <w:tcPr>
            <w:tcW w:w="1344" w:type="dxa"/>
            <w:vAlign w:val="center"/>
          </w:tcPr>
          <w:p w14:paraId="1D16D90D" w14:textId="77777777" w:rsidR="00EC2CEB" w:rsidRPr="008B130E" w:rsidRDefault="00282089">
            <w:pPr>
              <w:rPr>
                <w:sz w:val="20"/>
                <w:szCs w:val="32"/>
              </w:rPr>
            </w:pPr>
            <w:r w:rsidRPr="008B130E">
              <w:rPr>
                <w:sz w:val="20"/>
                <w:szCs w:val="32"/>
              </w:rPr>
              <w:t>0.0</w:t>
            </w:r>
          </w:p>
        </w:tc>
        <w:tc>
          <w:tcPr>
            <w:tcW w:w="1344" w:type="dxa"/>
            <w:vAlign w:val="center"/>
          </w:tcPr>
          <w:p w14:paraId="10918445" w14:textId="77777777" w:rsidR="00EC2CEB" w:rsidRPr="008B130E" w:rsidRDefault="00282089">
            <w:pPr>
              <w:rPr>
                <w:sz w:val="20"/>
                <w:szCs w:val="32"/>
              </w:rPr>
            </w:pPr>
            <w:r w:rsidRPr="008B130E">
              <w:rPr>
                <w:sz w:val="20"/>
                <w:szCs w:val="32"/>
              </w:rPr>
              <w:t>0</w:t>
            </w:r>
          </w:p>
        </w:tc>
      </w:tr>
      <w:tr w:rsidR="00EC2CEB" w:rsidRPr="008B130E" w14:paraId="022F3DE3" w14:textId="77777777">
        <w:trPr>
          <w:jc w:val="center"/>
        </w:trPr>
        <w:tc>
          <w:tcPr>
            <w:tcW w:w="1344" w:type="dxa"/>
            <w:vAlign w:val="center"/>
          </w:tcPr>
          <w:p w14:paraId="4957FBB0" w14:textId="77777777" w:rsidR="00EC2CEB" w:rsidRPr="008B130E" w:rsidRDefault="00282089">
            <w:pPr>
              <w:rPr>
                <w:sz w:val="20"/>
                <w:szCs w:val="32"/>
              </w:rPr>
            </w:pPr>
            <w:r w:rsidRPr="008B130E">
              <w:rPr>
                <w:sz w:val="20"/>
                <w:szCs w:val="32"/>
              </w:rPr>
              <w:t xml:space="preserve">Shell </w:t>
            </w:r>
            <w:proofErr w:type="spellStart"/>
            <w:r w:rsidRPr="008B130E">
              <w:rPr>
                <w:sz w:val="20"/>
                <w:szCs w:val="32"/>
              </w:rPr>
              <w:t>Sort</w:t>
            </w:r>
            <w:proofErr w:type="spellEnd"/>
          </w:p>
        </w:tc>
        <w:tc>
          <w:tcPr>
            <w:tcW w:w="1344" w:type="dxa"/>
            <w:vAlign w:val="center"/>
          </w:tcPr>
          <w:p w14:paraId="4F5F6421" w14:textId="77777777" w:rsidR="00EC2CEB" w:rsidRPr="008B130E" w:rsidRDefault="00282089">
            <w:pPr>
              <w:rPr>
                <w:sz w:val="20"/>
                <w:szCs w:val="32"/>
              </w:rPr>
            </w:pPr>
            <w:r w:rsidRPr="008B130E">
              <w:rPr>
                <w:sz w:val="20"/>
                <w:szCs w:val="32"/>
              </w:rPr>
              <w:t>1 000</w:t>
            </w:r>
          </w:p>
        </w:tc>
        <w:tc>
          <w:tcPr>
            <w:tcW w:w="1344" w:type="dxa"/>
            <w:vAlign w:val="center"/>
          </w:tcPr>
          <w:p w14:paraId="199133FC" w14:textId="77777777" w:rsidR="00EC2CEB" w:rsidRPr="008B130E" w:rsidRDefault="00282089">
            <w:pPr>
              <w:rPr>
                <w:sz w:val="20"/>
                <w:szCs w:val="32"/>
              </w:rPr>
            </w:pPr>
            <w:r w:rsidRPr="008B130E">
              <w:rPr>
                <w:sz w:val="20"/>
                <w:szCs w:val="32"/>
              </w:rPr>
              <w:t>descendente</w:t>
            </w:r>
          </w:p>
        </w:tc>
        <w:tc>
          <w:tcPr>
            <w:tcW w:w="1344" w:type="dxa"/>
            <w:vAlign w:val="center"/>
          </w:tcPr>
          <w:p w14:paraId="728416E5" w14:textId="77777777" w:rsidR="00EC2CEB" w:rsidRPr="008B130E" w:rsidRDefault="00282089">
            <w:pPr>
              <w:rPr>
                <w:sz w:val="20"/>
                <w:szCs w:val="32"/>
              </w:rPr>
            </w:pPr>
            <w:r w:rsidRPr="008B130E">
              <w:rPr>
                <w:sz w:val="20"/>
                <w:szCs w:val="32"/>
              </w:rPr>
              <w:t>11 716</w:t>
            </w:r>
          </w:p>
        </w:tc>
        <w:tc>
          <w:tcPr>
            <w:tcW w:w="1344" w:type="dxa"/>
            <w:vAlign w:val="center"/>
          </w:tcPr>
          <w:p w14:paraId="506F52EA" w14:textId="77777777" w:rsidR="00EC2CEB" w:rsidRPr="008B130E" w:rsidRDefault="00282089">
            <w:pPr>
              <w:rPr>
                <w:sz w:val="20"/>
                <w:szCs w:val="32"/>
              </w:rPr>
            </w:pPr>
            <w:r w:rsidRPr="008B130E">
              <w:rPr>
                <w:sz w:val="20"/>
                <w:szCs w:val="32"/>
              </w:rPr>
              <w:t>0.0</w:t>
            </w:r>
          </w:p>
        </w:tc>
        <w:tc>
          <w:tcPr>
            <w:tcW w:w="1344" w:type="dxa"/>
            <w:vAlign w:val="center"/>
          </w:tcPr>
          <w:p w14:paraId="59CCC16F" w14:textId="77777777" w:rsidR="00EC2CEB" w:rsidRPr="008B130E" w:rsidRDefault="00282089">
            <w:pPr>
              <w:rPr>
                <w:sz w:val="20"/>
                <w:szCs w:val="32"/>
              </w:rPr>
            </w:pPr>
            <w:r w:rsidRPr="008B130E">
              <w:rPr>
                <w:sz w:val="20"/>
                <w:szCs w:val="32"/>
              </w:rPr>
              <w:t>9 072.0</w:t>
            </w:r>
          </w:p>
        </w:tc>
        <w:tc>
          <w:tcPr>
            <w:tcW w:w="1344" w:type="dxa"/>
            <w:vAlign w:val="center"/>
          </w:tcPr>
          <w:p w14:paraId="1F25A4C8" w14:textId="77777777" w:rsidR="00EC2CEB" w:rsidRPr="008B130E" w:rsidRDefault="00282089">
            <w:pPr>
              <w:rPr>
                <w:sz w:val="20"/>
                <w:szCs w:val="32"/>
              </w:rPr>
            </w:pPr>
            <w:r w:rsidRPr="008B130E">
              <w:rPr>
                <w:sz w:val="20"/>
                <w:szCs w:val="32"/>
              </w:rPr>
              <w:t>0</w:t>
            </w:r>
          </w:p>
        </w:tc>
      </w:tr>
      <w:tr w:rsidR="00EC2CEB" w:rsidRPr="008B130E" w14:paraId="7BB68209" w14:textId="77777777">
        <w:trPr>
          <w:jc w:val="center"/>
        </w:trPr>
        <w:tc>
          <w:tcPr>
            <w:tcW w:w="1344" w:type="dxa"/>
            <w:vAlign w:val="center"/>
          </w:tcPr>
          <w:p w14:paraId="6965EDE7" w14:textId="77777777" w:rsidR="00EC2CEB" w:rsidRPr="008B130E" w:rsidRDefault="00282089">
            <w:pPr>
              <w:rPr>
                <w:sz w:val="20"/>
                <w:szCs w:val="32"/>
              </w:rPr>
            </w:pPr>
            <w:r w:rsidRPr="008B130E">
              <w:rPr>
                <w:sz w:val="20"/>
                <w:szCs w:val="32"/>
              </w:rPr>
              <w:t xml:space="preserve">Shell </w:t>
            </w:r>
            <w:proofErr w:type="spellStart"/>
            <w:r w:rsidRPr="008B130E">
              <w:rPr>
                <w:sz w:val="20"/>
                <w:szCs w:val="32"/>
              </w:rPr>
              <w:t>Sort</w:t>
            </w:r>
            <w:proofErr w:type="spellEnd"/>
          </w:p>
        </w:tc>
        <w:tc>
          <w:tcPr>
            <w:tcW w:w="1344" w:type="dxa"/>
            <w:vAlign w:val="center"/>
          </w:tcPr>
          <w:p w14:paraId="066498DB" w14:textId="77777777" w:rsidR="00EC2CEB" w:rsidRPr="008B130E" w:rsidRDefault="00282089">
            <w:pPr>
              <w:rPr>
                <w:sz w:val="20"/>
                <w:szCs w:val="32"/>
              </w:rPr>
            </w:pPr>
            <w:r w:rsidRPr="008B130E">
              <w:rPr>
                <w:sz w:val="20"/>
                <w:szCs w:val="32"/>
              </w:rPr>
              <w:t>10 000</w:t>
            </w:r>
          </w:p>
        </w:tc>
        <w:tc>
          <w:tcPr>
            <w:tcW w:w="1344" w:type="dxa"/>
            <w:vAlign w:val="center"/>
          </w:tcPr>
          <w:p w14:paraId="5C48BD2F" w14:textId="77777777" w:rsidR="00EC2CEB" w:rsidRPr="008B130E" w:rsidRDefault="00282089">
            <w:pPr>
              <w:rPr>
                <w:sz w:val="20"/>
                <w:szCs w:val="32"/>
              </w:rPr>
            </w:pPr>
            <w:r w:rsidRPr="008B130E">
              <w:rPr>
                <w:sz w:val="20"/>
                <w:szCs w:val="32"/>
              </w:rPr>
              <w:t>aleatorio</w:t>
            </w:r>
          </w:p>
        </w:tc>
        <w:tc>
          <w:tcPr>
            <w:tcW w:w="1344" w:type="dxa"/>
            <w:vAlign w:val="center"/>
          </w:tcPr>
          <w:p w14:paraId="6D8E93AE" w14:textId="77777777" w:rsidR="00EC2CEB" w:rsidRPr="008B130E" w:rsidRDefault="00282089">
            <w:pPr>
              <w:rPr>
                <w:sz w:val="20"/>
                <w:szCs w:val="32"/>
              </w:rPr>
            </w:pPr>
            <w:r w:rsidRPr="008B130E">
              <w:rPr>
                <w:sz w:val="20"/>
                <w:szCs w:val="32"/>
              </w:rPr>
              <w:t>264 523</w:t>
            </w:r>
          </w:p>
        </w:tc>
        <w:tc>
          <w:tcPr>
            <w:tcW w:w="1344" w:type="dxa"/>
            <w:vAlign w:val="center"/>
          </w:tcPr>
          <w:p w14:paraId="11C471BA" w14:textId="77777777" w:rsidR="00EC2CEB" w:rsidRPr="008B130E" w:rsidRDefault="00282089">
            <w:pPr>
              <w:rPr>
                <w:sz w:val="20"/>
                <w:szCs w:val="32"/>
              </w:rPr>
            </w:pPr>
            <w:r w:rsidRPr="008B130E">
              <w:rPr>
                <w:sz w:val="20"/>
                <w:szCs w:val="32"/>
              </w:rPr>
              <w:t>0.0</w:t>
            </w:r>
          </w:p>
        </w:tc>
        <w:tc>
          <w:tcPr>
            <w:tcW w:w="1344" w:type="dxa"/>
            <w:vAlign w:val="center"/>
          </w:tcPr>
          <w:p w14:paraId="384B9542" w14:textId="77777777" w:rsidR="00EC2CEB" w:rsidRPr="008B130E" w:rsidRDefault="00282089">
            <w:pPr>
              <w:rPr>
                <w:sz w:val="20"/>
                <w:szCs w:val="32"/>
              </w:rPr>
            </w:pPr>
            <w:r w:rsidRPr="008B130E">
              <w:rPr>
                <w:sz w:val="20"/>
                <w:szCs w:val="32"/>
              </w:rPr>
              <w:t>207 585.2</w:t>
            </w:r>
          </w:p>
        </w:tc>
        <w:tc>
          <w:tcPr>
            <w:tcW w:w="1344" w:type="dxa"/>
            <w:vAlign w:val="center"/>
          </w:tcPr>
          <w:p w14:paraId="46A9D0A7" w14:textId="77777777" w:rsidR="00EC2CEB" w:rsidRPr="008B130E" w:rsidRDefault="00282089">
            <w:pPr>
              <w:rPr>
                <w:sz w:val="20"/>
                <w:szCs w:val="32"/>
              </w:rPr>
            </w:pPr>
            <w:r w:rsidRPr="008B130E">
              <w:rPr>
                <w:sz w:val="20"/>
                <w:szCs w:val="32"/>
              </w:rPr>
              <w:t>0</w:t>
            </w:r>
          </w:p>
        </w:tc>
      </w:tr>
      <w:tr w:rsidR="00EC2CEB" w:rsidRPr="008B130E" w14:paraId="5812F19C" w14:textId="77777777">
        <w:trPr>
          <w:jc w:val="center"/>
        </w:trPr>
        <w:tc>
          <w:tcPr>
            <w:tcW w:w="1344" w:type="dxa"/>
            <w:vAlign w:val="center"/>
          </w:tcPr>
          <w:p w14:paraId="23A79EA3" w14:textId="77777777" w:rsidR="00EC2CEB" w:rsidRPr="008B130E" w:rsidRDefault="00282089">
            <w:pPr>
              <w:rPr>
                <w:sz w:val="20"/>
                <w:szCs w:val="32"/>
              </w:rPr>
            </w:pPr>
            <w:r w:rsidRPr="008B130E">
              <w:rPr>
                <w:sz w:val="20"/>
                <w:szCs w:val="32"/>
              </w:rPr>
              <w:t xml:space="preserve">Shell </w:t>
            </w:r>
            <w:proofErr w:type="spellStart"/>
            <w:r w:rsidRPr="008B130E">
              <w:rPr>
                <w:sz w:val="20"/>
                <w:szCs w:val="32"/>
              </w:rPr>
              <w:t>Sort</w:t>
            </w:r>
            <w:proofErr w:type="spellEnd"/>
          </w:p>
        </w:tc>
        <w:tc>
          <w:tcPr>
            <w:tcW w:w="1344" w:type="dxa"/>
            <w:vAlign w:val="center"/>
          </w:tcPr>
          <w:p w14:paraId="707DA75B" w14:textId="77777777" w:rsidR="00EC2CEB" w:rsidRPr="008B130E" w:rsidRDefault="00282089">
            <w:pPr>
              <w:rPr>
                <w:sz w:val="20"/>
                <w:szCs w:val="32"/>
              </w:rPr>
            </w:pPr>
            <w:r w:rsidRPr="008B130E">
              <w:rPr>
                <w:sz w:val="20"/>
                <w:szCs w:val="32"/>
              </w:rPr>
              <w:t>10 000</w:t>
            </w:r>
          </w:p>
        </w:tc>
        <w:tc>
          <w:tcPr>
            <w:tcW w:w="1344" w:type="dxa"/>
            <w:vAlign w:val="center"/>
          </w:tcPr>
          <w:p w14:paraId="1F8A4D97" w14:textId="77777777" w:rsidR="00EC2CEB" w:rsidRPr="008B130E" w:rsidRDefault="00282089">
            <w:pPr>
              <w:rPr>
                <w:sz w:val="20"/>
                <w:szCs w:val="32"/>
              </w:rPr>
            </w:pPr>
            <w:r w:rsidRPr="008B130E">
              <w:rPr>
                <w:sz w:val="20"/>
                <w:szCs w:val="32"/>
              </w:rPr>
              <w:t>ascendente</w:t>
            </w:r>
          </w:p>
        </w:tc>
        <w:tc>
          <w:tcPr>
            <w:tcW w:w="1344" w:type="dxa"/>
            <w:vAlign w:val="center"/>
          </w:tcPr>
          <w:p w14:paraId="17CF5354" w14:textId="77777777" w:rsidR="00EC2CEB" w:rsidRPr="008B130E" w:rsidRDefault="00282089">
            <w:pPr>
              <w:rPr>
                <w:sz w:val="20"/>
                <w:szCs w:val="32"/>
              </w:rPr>
            </w:pPr>
            <w:r w:rsidRPr="008B130E">
              <w:rPr>
                <w:sz w:val="20"/>
                <w:szCs w:val="32"/>
              </w:rPr>
              <w:t>120 005</w:t>
            </w:r>
          </w:p>
        </w:tc>
        <w:tc>
          <w:tcPr>
            <w:tcW w:w="1344" w:type="dxa"/>
            <w:vAlign w:val="center"/>
          </w:tcPr>
          <w:p w14:paraId="07BC7D35" w14:textId="77777777" w:rsidR="00EC2CEB" w:rsidRPr="008B130E" w:rsidRDefault="00282089">
            <w:pPr>
              <w:rPr>
                <w:sz w:val="20"/>
                <w:szCs w:val="32"/>
              </w:rPr>
            </w:pPr>
            <w:r w:rsidRPr="008B130E">
              <w:rPr>
                <w:sz w:val="20"/>
                <w:szCs w:val="32"/>
              </w:rPr>
              <w:t>0.0</w:t>
            </w:r>
          </w:p>
        </w:tc>
        <w:tc>
          <w:tcPr>
            <w:tcW w:w="1344" w:type="dxa"/>
            <w:vAlign w:val="center"/>
          </w:tcPr>
          <w:p w14:paraId="651C1CDD" w14:textId="77777777" w:rsidR="00EC2CEB" w:rsidRPr="008B130E" w:rsidRDefault="00282089">
            <w:pPr>
              <w:rPr>
                <w:sz w:val="20"/>
                <w:szCs w:val="32"/>
              </w:rPr>
            </w:pPr>
            <w:r w:rsidRPr="008B130E">
              <w:rPr>
                <w:sz w:val="20"/>
                <w:szCs w:val="32"/>
              </w:rPr>
              <w:t>0.0</w:t>
            </w:r>
          </w:p>
        </w:tc>
        <w:tc>
          <w:tcPr>
            <w:tcW w:w="1344" w:type="dxa"/>
            <w:vAlign w:val="center"/>
          </w:tcPr>
          <w:p w14:paraId="028C367C" w14:textId="77777777" w:rsidR="00EC2CEB" w:rsidRPr="008B130E" w:rsidRDefault="00282089">
            <w:pPr>
              <w:rPr>
                <w:sz w:val="20"/>
                <w:szCs w:val="32"/>
              </w:rPr>
            </w:pPr>
            <w:r w:rsidRPr="008B130E">
              <w:rPr>
                <w:sz w:val="20"/>
                <w:szCs w:val="32"/>
              </w:rPr>
              <w:t>0</w:t>
            </w:r>
          </w:p>
        </w:tc>
      </w:tr>
      <w:tr w:rsidR="00EC2CEB" w:rsidRPr="008B130E" w14:paraId="529C1832" w14:textId="77777777">
        <w:trPr>
          <w:jc w:val="center"/>
        </w:trPr>
        <w:tc>
          <w:tcPr>
            <w:tcW w:w="1344" w:type="dxa"/>
            <w:vAlign w:val="center"/>
          </w:tcPr>
          <w:p w14:paraId="69CBE136" w14:textId="77777777" w:rsidR="00EC2CEB" w:rsidRPr="008B130E" w:rsidRDefault="00282089">
            <w:pPr>
              <w:rPr>
                <w:sz w:val="20"/>
                <w:szCs w:val="32"/>
              </w:rPr>
            </w:pPr>
            <w:r w:rsidRPr="008B130E">
              <w:rPr>
                <w:sz w:val="20"/>
                <w:szCs w:val="32"/>
              </w:rPr>
              <w:t xml:space="preserve">Shell </w:t>
            </w:r>
            <w:proofErr w:type="spellStart"/>
            <w:r w:rsidRPr="008B130E">
              <w:rPr>
                <w:sz w:val="20"/>
                <w:szCs w:val="32"/>
              </w:rPr>
              <w:t>Sort</w:t>
            </w:r>
            <w:proofErr w:type="spellEnd"/>
          </w:p>
        </w:tc>
        <w:tc>
          <w:tcPr>
            <w:tcW w:w="1344" w:type="dxa"/>
            <w:vAlign w:val="center"/>
          </w:tcPr>
          <w:p w14:paraId="4D8BC8E8" w14:textId="77777777" w:rsidR="00EC2CEB" w:rsidRPr="008B130E" w:rsidRDefault="00282089">
            <w:pPr>
              <w:rPr>
                <w:sz w:val="20"/>
                <w:szCs w:val="32"/>
              </w:rPr>
            </w:pPr>
            <w:r w:rsidRPr="008B130E">
              <w:rPr>
                <w:sz w:val="20"/>
                <w:szCs w:val="32"/>
              </w:rPr>
              <w:t>10 000</w:t>
            </w:r>
          </w:p>
        </w:tc>
        <w:tc>
          <w:tcPr>
            <w:tcW w:w="1344" w:type="dxa"/>
            <w:vAlign w:val="center"/>
          </w:tcPr>
          <w:p w14:paraId="06A74287" w14:textId="77777777" w:rsidR="00EC2CEB" w:rsidRPr="008B130E" w:rsidRDefault="00282089">
            <w:pPr>
              <w:rPr>
                <w:sz w:val="20"/>
                <w:szCs w:val="32"/>
              </w:rPr>
            </w:pPr>
            <w:r w:rsidRPr="008B130E">
              <w:rPr>
                <w:sz w:val="20"/>
                <w:szCs w:val="32"/>
              </w:rPr>
              <w:t>descendente</w:t>
            </w:r>
          </w:p>
        </w:tc>
        <w:tc>
          <w:tcPr>
            <w:tcW w:w="1344" w:type="dxa"/>
            <w:vAlign w:val="center"/>
          </w:tcPr>
          <w:p w14:paraId="59AFEB24" w14:textId="77777777" w:rsidR="00EC2CEB" w:rsidRPr="008B130E" w:rsidRDefault="00282089">
            <w:pPr>
              <w:rPr>
                <w:sz w:val="20"/>
                <w:szCs w:val="32"/>
              </w:rPr>
            </w:pPr>
            <w:r w:rsidRPr="008B130E">
              <w:rPr>
                <w:sz w:val="20"/>
                <w:szCs w:val="32"/>
              </w:rPr>
              <w:t>172 578</w:t>
            </w:r>
          </w:p>
        </w:tc>
        <w:tc>
          <w:tcPr>
            <w:tcW w:w="1344" w:type="dxa"/>
            <w:vAlign w:val="center"/>
          </w:tcPr>
          <w:p w14:paraId="4CDCA376" w14:textId="77777777" w:rsidR="00EC2CEB" w:rsidRPr="008B130E" w:rsidRDefault="00282089">
            <w:pPr>
              <w:rPr>
                <w:sz w:val="20"/>
                <w:szCs w:val="32"/>
              </w:rPr>
            </w:pPr>
            <w:r w:rsidRPr="008B130E">
              <w:rPr>
                <w:sz w:val="20"/>
                <w:szCs w:val="32"/>
              </w:rPr>
              <w:t>0.0</w:t>
            </w:r>
          </w:p>
        </w:tc>
        <w:tc>
          <w:tcPr>
            <w:tcW w:w="1344" w:type="dxa"/>
            <w:vAlign w:val="center"/>
          </w:tcPr>
          <w:p w14:paraId="4777C879" w14:textId="77777777" w:rsidR="00EC2CEB" w:rsidRPr="008B130E" w:rsidRDefault="00282089">
            <w:pPr>
              <w:rPr>
                <w:sz w:val="20"/>
                <w:szCs w:val="32"/>
              </w:rPr>
            </w:pPr>
            <w:r w:rsidRPr="008B130E">
              <w:rPr>
                <w:sz w:val="20"/>
                <w:szCs w:val="32"/>
              </w:rPr>
              <w:t>124 592.0</w:t>
            </w:r>
          </w:p>
        </w:tc>
        <w:tc>
          <w:tcPr>
            <w:tcW w:w="1344" w:type="dxa"/>
            <w:vAlign w:val="center"/>
          </w:tcPr>
          <w:p w14:paraId="5952A54B" w14:textId="77777777" w:rsidR="00EC2CEB" w:rsidRPr="008B130E" w:rsidRDefault="00282089">
            <w:pPr>
              <w:rPr>
                <w:sz w:val="20"/>
                <w:szCs w:val="32"/>
              </w:rPr>
            </w:pPr>
            <w:r w:rsidRPr="008B130E">
              <w:rPr>
                <w:sz w:val="20"/>
                <w:szCs w:val="32"/>
              </w:rPr>
              <w:t>0</w:t>
            </w:r>
          </w:p>
        </w:tc>
      </w:tr>
      <w:tr w:rsidR="00EC2CEB" w:rsidRPr="008B130E" w14:paraId="7F4A4029" w14:textId="77777777">
        <w:trPr>
          <w:jc w:val="center"/>
        </w:trPr>
        <w:tc>
          <w:tcPr>
            <w:tcW w:w="1344" w:type="dxa"/>
            <w:vAlign w:val="center"/>
          </w:tcPr>
          <w:p w14:paraId="495909DC" w14:textId="77777777" w:rsidR="00EC2CEB" w:rsidRPr="008B130E" w:rsidRDefault="00282089">
            <w:pPr>
              <w:rPr>
                <w:sz w:val="20"/>
                <w:szCs w:val="32"/>
              </w:rPr>
            </w:pPr>
            <w:r w:rsidRPr="008B130E">
              <w:rPr>
                <w:sz w:val="20"/>
                <w:szCs w:val="32"/>
              </w:rPr>
              <w:t xml:space="preserve">Shell </w:t>
            </w:r>
            <w:proofErr w:type="spellStart"/>
            <w:r w:rsidRPr="008B130E">
              <w:rPr>
                <w:sz w:val="20"/>
                <w:szCs w:val="32"/>
              </w:rPr>
              <w:t>Sort</w:t>
            </w:r>
            <w:proofErr w:type="spellEnd"/>
          </w:p>
        </w:tc>
        <w:tc>
          <w:tcPr>
            <w:tcW w:w="1344" w:type="dxa"/>
            <w:vAlign w:val="center"/>
          </w:tcPr>
          <w:p w14:paraId="77DC12A3" w14:textId="77777777" w:rsidR="00EC2CEB" w:rsidRPr="008B130E" w:rsidRDefault="00282089">
            <w:pPr>
              <w:rPr>
                <w:sz w:val="20"/>
                <w:szCs w:val="32"/>
              </w:rPr>
            </w:pPr>
            <w:r w:rsidRPr="008B130E">
              <w:rPr>
                <w:sz w:val="20"/>
                <w:szCs w:val="32"/>
              </w:rPr>
              <w:t>100 000</w:t>
            </w:r>
          </w:p>
        </w:tc>
        <w:tc>
          <w:tcPr>
            <w:tcW w:w="1344" w:type="dxa"/>
            <w:vAlign w:val="center"/>
          </w:tcPr>
          <w:p w14:paraId="50C3EFA0" w14:textId="77777777" w:rsidR="00EC2CEB" w:rsidRPr="008B130E" w:rsidRDefault="00282089">
            <w:pPr>
              <w:rPr>
                <w:sz w:val="20"/>
                <w:szCs w:val="32"/>
              </w:rPr>
            </w:pPr>
            <w:r w:rsidRPr="008B130E">
              <w:rPr>
                <w:sz w:val="20"/>
                <w:szCs w:val="32"/>
              </w:rPr>
              <w:t>aleatorio</w:t>
            </w:r>
          </w:p>
        </w:tc>
        <w:tc>
          <w:tcPr>
            <w:tcW w:w="1344" w:type="dxa"/>
            <w:vAlign w:val="center"/>
          </w:tcPr>
          <w:p w14:paraId="07CCA312" w14:textId="77777777" w:rsidR="00EC2CEB" w:rsidRPr="008B130E" w:rsidRDefault="00282089">
            <w:pPr>
              <w:rPr>
                <w:sz w:val="20"/>
                <w:szCs w:val="32"/>
              </w:rPr>
            </w:pPr>
            <w:r w:rsidRPr="008B130E">
              <w:rPr>
                <w:sz w:val="20"/>
                <w:szCs w:val="32"/>
              </w:rPr>
              <w:t>4 233 328</w:t>
            </w:r>
          </w:p>
        </w:tc>
        <w:tc>
          <w:tcPr>
            <w:tcW w:w="1344" w:type="dxa"/>
            <w:vAlign w:val="center"/>
          </w:tcPr>
          <w:p w14:paraId="5098AA20" w14:textId="77777777" w:rsidR="00EC2CEB" w:rsidRPr="008B130E" w:rsidRDefault="00282089">
            <w:pPr>
              <w:rPr>
                <w:sz w:val="20"/>
                <w:szCs w:val="32"/>
              </w:rPr>
            </w:pPr>
            <w:r w:rsidRPr="008B130E">
              <w:rPr>
                <w:sz w:val="20"/>
                <w:szCs w:val="32"/>
              </w:rPr>
              <w:t>0.0</w:t>
            </w:r>
          </w:p>
        </w:tc>
        <w:tc>
          <w:tcPr>
            <w:tcW w:w="1344" w:type="dxa"/>
            <w:vAlign w:val="center"/>
          </w:tcPr>
          <w:p w14:paraId="0BC37D7F" w14:textId="77777777" w:rsidR="00EC2CEB" w:rsidRPr="008B130E" w:rsidRDefault="00282089">
            <w:pPr>
              <w:rPr>
                <w:sz w:val="20"/>
                <w:szCs w:val="32"/>
              </w:rPr>
            </w:pPr>
            <w:r w:rsidRPr="008B130E">
              <w:rPr>
                <w:sz w:val="20"/>
                <w:szCs w:val="32"/>
              </w:rPr>
              <w:t>3 546 962.4</w:t>
            </w:r>
          </w:p>
        </w:tc>
        <w:tc>
          <w:tcPr>
            <w:tcW w:w="1344" w:type="dxa"/>
            <w:vAlign w:val="center"/>
          </w:tcPr>
          <w:p w14:paraId="65B22BE1" w14:textId="77777777" w:rsidR="00EC2CEB" w:rsidRPr="008B130E" w:rsidRDefault="00282089">
            <w:pPr>
              <w:rPr>
                <w:sz w:val="20"/>
                <w:szCs w:val="32"/>
              </w:rPr>
            </w:pPr>
            <w:r w:rsidRPr="008B130E">
              <w:rPr>
                <w:sz w:val="20"/>
                <w:szCs w:val="32"/>
              </w:rPr>
              <w:t>0</w:t>
            </w:r>
          </w:p>
        </w:tc>
      </w:tr>
      <w:tr w:rsidR="00EC2CEB" w:rsidRPr="008B130E" w14:paraId="2914B7F7" w14:textId="77777777">
        <w:trPr>
          <w:jc w:val="center"/>
        </w:trPr>
        <w:tc>
          <w:tcPr>
            <w:tcW w:w="1344" w:type="dxa"/>
            <w:vAlign w:val="center"/>
          </w:tcPr>
          <w:p w14:paraId="5E8C5489" w14:textId="77777777" w:rsidR="00EC2CEB" w:rsidRPr="008B130E" w:rsidRDefault="00282089">
            <w:pPr>
              <w:rPr>
                <w:sz w:val="20"/>
                <w:szCs w:val="32"/>
              </w:rPr>
            </w:pPr>
            <w:r w:rsidRPr="008B130E">
              <w:rPr>
                <w:sz w:val="20"/>
                <w:szCs w:val="32"/>
              </w:rPr>
              <w:t xml:space="preserve">Shell </w:t>
            </w:r>
            <w:proofErr w:type="spellStart"/>
            <w:r w:rsidRPr="008B130E">
              <w:rPr>
                <w:sz w:val="20"/>
                <w:szCs w:val="32"/>
              </w:rPr>
              <w:t>Sort</w:t>
            </w:r>
            <w:proofErr w:type="spellEnd"/>
          </w:p>
        </w:tc>
        <w:tc>
          <w:tcPr>
            <w:tcW w:w="1344" w:type="dxa"/>
            <w:vAlign w:val="center"/>
          </w:tcPr>
          <w:p w14:paraId="4893FE7C" w14:textId="77777777" w:rsidR="00EC2CEB" w:rsidRPr="008B130E" w:rsidRDefault="00282089">
            <w:pPr>
              <w:rPr>
                <w:sz w:val="20"/>
                <w:szCs w:val="32"/>
              </w:rPr>
            </w:pPr>
            <w:r w:rsidRPr="008B130E">
              <w:rPr>
                <w:sz w:val="20"/>
                <w:szCs w:val="32"/>
              </w:rPr>
              <w:t>100 000</w:t>
            </w:r>
          </w:p>
        </w:tc>
        <w:tc>
          <w:tcPr>
            <w:tcW w:w="1344" w:type="dxa"/>
            <w:vAlign w:val="center"/>
          </w:tcPr>
          <w:p w14:paraId="7096B868" w14:textId="77777777" w:rsidR="00EC2CEB" w:rsidRPr="008B130E" w:rsidRDefault="00282089">
            <w:pPr>
              <w:rPr>
                <w:sz w:val="20"/>
                <w:szCs w:val="32"/>
              </w:rPr>
            </w:pPr>
            <w:r w:rsidRPr="008B130E">
              <w:rPr>
                <w:sz w:val="20"/>
                <w:szCs w:val="32"/>
              </w:rPr>
              <w:t>ascendente</w:t>
            </w:r>
          </w:p>
        </w:tc>
        <w:tc>
          <w:tcPr>
            <w:tcW w:w="1344" w:type="dxa"/>
            <w:vAlign w:val="center"/>
          </w:tcPr>
          <w:p w14:paraId="612D540F" w14:textId="77777777" w:rsidR="00EC2CEB" w:rsidRPr="008B130E" w:rsidRDefault="00282089">
            <w:pPr>
              <w:rPr>
                <w:sz w:val="20"/>
                <w:szCs w:val="32"/>
              </w:rPr>
            </w:pPr>
            <w:r w:rsidRPr="008B130E">
              <w:rPr>
                <w:sz w:val="20"/>
                <w:szCs w:val="32"/>
              </w:rPr>
              <w:t>1 500 006</w:t>
            </w:r>
          </w:p>
        </w:tc>
        <w:tc>
          <w:tcPr>
            <w:tcW w:w="1344" w:type="dxa"/>
            <w:vAlign w:val="center"/>
          </w:tcPr>
          <w:p w14:paraId="22FE9B0B" w14:textId="77777777" w:rsidR="00EC2CEB" w:rsidRPr="008B130E" w:rsidRDefault="00282089">
            <w:pPr>
              <w:rPr>
                <w:sz w:val="20"/>
                <w:szCs w:val="32"/>
              </w:rPr>
            </w:pPr>
            <w:r w:rsidRPr="008B130E">
              <w:rPr>
                <w:sz w:val="20"/>
                <w:szCs w:val="32"/>
              </w:rPr>
              <w:t>0.0</w:t>
            </w:r>
          </w:p>
        </w:tc>
        <w:tc>
          <w:tcPr>
            <w:tcW w:w="1344" w:type="dxa"/>
            <w:vAlign w:val="center"/>
          </w:tcPr>
          <w:p w14:paraId="1C8EB570" w14:textId="77777777" w:rsidR="00EC2CEB" w:rsidRPr="008B130E" w:rsidRDefault="00282089">
            <w:pPr>
              <w:rPr>
                <w:sz w:val="20"/>
                <w:szCs w:val="32"/>
              </w:rPr>
            </w:pPr>
            <w:r w:rsidRPr="008B130E">
              <w:rPr>
                <w:sz w:val="20"/>
                <w:szCs w:val="32"/>
              </w:rPr>
              <w:t>0.0</w:t>
            </w:r>
          </w:p>
        </w:tc>
        <w:tc>
          <w:tcPr>
            <w:tcW w:w="1344" w:type="dxa"/>
            <w:vAlign w:val="center"/>
          </w:tcPr>
          <w:p w14:paraId="29D34542" w14:textId="77777777" w:rsidR="00EC2CEB" w:rsidRPr="008B130E" w:rsidRDefault="00282089">
            <w:pPr>
              <w:rPr>
                <w:sz w:val="20"/>
                <w:szCs w:val="32"/>
              </w:rPr>
            </w:pPr>
            <w:r w:rsidRPr="008B130E">
              <w:rPr>
                <w:sz w:val="20"/>
                <w:szCs w:val="32"/>
              </w:rPr>
              <w:t>0</w:t>
            </w:r>
          </w:p>
        </w:tc>
      </w:tr>
      <w:tr w:rsidR="00EC2CEB" w:rsidRPr="008B130E" w14:paraId="64CA10AD" w14:textId="77777777">
        <w:trPr>
          <w:jc w:val="center"/>
        </w:trPr>
        <w:tc>
          <w:tcPr>
            <w:tcW w:w="1344" w:type="dxa"/>
            <w:vAlign w:val="center"/>
          </w:tcPr>
          <w:p w14:paraId="1AE2410B" w14:textId="77777777" w:rsidR="00EC2CEB" w:rsidRPr="008B130E" w:rsidRDefault="00282089">
            <w:pPr>
              <w:rPr>
                <w:sz w:val="20"/>
                <w:szCs w:val="32"/>
              </w:rPr>
            </w:pPr>
            <w:r w:rsidRPr="008B130E">
              <w:rPr>
                <w:sz w:val="20"/>
                <w:szCs w:val="32"/>
              </w:rPr>
              <w:t xml:space="preserve">Shell </w:t>
            </w:r>
            <w:proofErr w:type="spellStart"/>
            <w:r w:rsidRPr="008B130E">
              <w:rPr>
                <w:sz w:val="20"/>
                <w:szCs w:val="32"/>
              </w:rPr>
              <w:t>Sort</w:t>
            </w:r>
            <w:proofErr w:type="spellEnd"/>
          </w:p>
        </w:tc>
        <w:tc>
          <w:tcPr>
            <w:tcW w:w="1344" w:type="dxa"/>
            <w:vAlign w:val="center"/>
          </w:tcPr>
          <w:p w14:paraId="74E61351" w14:textId="77777777" w:rsidR="00EC2CEB" w:rsidRPr="008B130E" w:rsidRDefault="00282089">
            <w:pPr>
              <w:rPr>
                <w:sz w:val="20"/>
                <w:szCs w:val="32"/>
              </w:rPr>
            </w:pPr>
            <w:r w:rsidRPr="008B130E">
              <w:rPr>
                <w:sz w:val="20"/>
                <w:szCs w:val="32"/>
              </w:rPr>
              <w:t>100 000</w:t>
            </w:r>
          </w:p>
        </w:tc>
        <w:tc>
          <w:tcPr>
            <w:tcW w:w="1344" w:type="dxa"/>
            <w:vAlign w:val="center"/>
          </w:tcPr>
          <w:p w14:paraId="397FFFD7" w14:textId="77777777" w:rsidR="00EC2CEB" w:rsidRPr="008B130E" w:rsidRDefault="00282089">
            <w:pPr>
              <w:rPr>
                <w:sz w:val="20"/>
                <w:szCs w:val="32"/>
              </w:rPr>
            </w:pPr>
            <w:r w:rsidRPr="008B130E">
              <w:rPr>
                <w:sz w:val="20"/>
                <w:szCs w:val="32"/>
              </w:rPr>
              <w:t>descendente</w:t>
            </w:r>
          </w:p>
        </w:tc>
        <w:tc>
          <w:tcPr>
            <w:tcW w:w="1344" w:type="dxa"/>
            <w:vAlign w:val="center"/>
          </w:tcPr>
          <w:p w14:paraId="7E86A6DB" w14:textId="77777777" w:rsidR="00EC2CEB" w:rsidRPr="008B130E" w:rsidRDefault="00282089">
            <w:pPr>
              <w:rPr>
                <w:sz w:val="20"/>
                <w:szCs w:val="32"/>
              </w:rPr>
            </w:pPr>
            <w:r w:rsidRPr="008B130E">
              <w:rPr>
                <w:sz w:val="20"/>
                <w:szCs w:val="32"/>
              </w:rPr>
              <w:t>2 244 585</w:t>
            </w:r>
          </w:p>
        </w:tc>
        <w:tc>
          <w:tcPr>
            <w:tcW w:w="1344" w:type="dxa"/>
            <w:vAlign w:val="center"/>
          </w:tcPr>
          <w:p w14:paraId="0EBC11E7" w14:textId="77777777" w:rsidR="00EC2CEB" w:rsidRPr="008B130E" w:rsidRDefault="00282089">
            <w:pPr>
              <w:rPr>
                <w:sz w:val="20"/>
                <w:szCs w:val="32"/>
              </w:rPr>
            </w:pPr>
            <w:r w:rsidRPr="008B130E">
              <w:rPr>
                <w:sz w:val="20"/>
                <w:szCs w:val="32"/>
              </w:rPr>
              <w:t>0.0</w:t>
            </w:r>
          </w:p>
        </w:tc>
        <w:tc>
          <w:tcPr>
            <w:tcW w:w="1344" w:type="dxa"/>
            <w:vAlign w:val="center"/>
          </w:tcPr>
          <w:p w14:paraId="60078596" w14:textId="77777777" w:rsidR="00EC2CEB" w:rsidRPr="008B130E" w:rsidRDefault="00282089">
            <w:pPr>
              <w:rPr>
                <w:sz w:val="20"/>
                <w:szCs w:val="32"/>
              </w:rPr>
            </w:pPr>
            <w:r w:rsidRPr="008B130E">
              <w:rPr>
                <w:sz w:val="20"/>
                <w:szCs w:val="32"/>
              </w:rPr>
              <w:t>1 655 808.0</w:t>
            </w:r>
          </w:p>
        </w:tc>
        <w:tc>
          <w:tcPr>
            <w:tcW w:w="1344" w:type="dxa"/>
            <w:vAlign w:val="center"/>
          </w:tcPr>
          <w:p w14:paraId="1B9CADF3" w14:textId="77777777" w:rsidR="00EC2CEB" w:rsidRPr="008B130E" w:rsidRDefault="00282089">
            <w:pPr>
              <w:rPr>
                <w:sz w:val="20"/>
                <w:szCs w:val="32"/>
              </w:rPr>
            </w:pPr>
            <w:r w:rsidRPr="008B130E">
              <w:rPr>
                <w:sz w:val="20"/>
                <w:szCs w:val="32"/>
              </w:rPr>
              <w:t>0</w:t>
            </w:r>
          </w:p>
        </w:tc>
      </w:tr>
    </w:tbl>
    <w:p w14:paraId="36EEAF0A" w14:textId="77777777" w:rsidR="00EC2CEB" w:rsidRDefault="00EC2CEB"/>
    <w:p w14:paraId="7DBDE593" w14:textId="77777777" w:rsidR="00EC2CEB" w:rsidRDefault="00282089">
      <w:r>
        <w:t>Nota. Los valores representan promedios de 30 ejecuciones y se redondean para facilitar la lectura. Fuente: elaboración propia a partir de resultados.csv.</w:t>
      </w:r>
    </w:p>
    <w:p w14:paraId="791D3B86" w14:textId="77777777" w:rsidR="00EC2CEB" w:rsidRDefault="00282089">
      <w:pPr>
        <w:pStyle w:val="Ttulo1"/>
      </w:pPr>
      <w:r>
        <w:t>4. Discusión</w:t>
      </w:r>
    </w:p>
    <w:p w14:paraId="71817F15" w14:textId="77777777" w:rsidR="00EC2CEB" w:rsidRDefault="00282089">
      <w:r>
        <w:t>Los resultados respaldan la hipótesis descriptiva planteada para las condiciones observadas: Shell Sort fue más rápido que Selection Sort recursivo en todos los pares comparables. La diferencia es especialmente amplia para n = 10 000, donde Selection Sort registró 49 995 000 comparaciones en cada patrón. Esta cifra coincide con la cantidad de comparaciones característica de la implementación clásica de Selection Sort, n(n − 1)/2 (Cormen et al., 2022).</w:t>
      </w:r>
    </w:p>
    <w:p w14:paraId="0FF54F21" w14:textId="77777777" w:rsidR="00EC2CEB" w:rsidRDefault="00282089">
      <w:r>
        <w:t xml:space="preserve">Shell </w:t>
      </w:r>
      <w:proofErr w:type="spellStart"/>
      <w:r>
        <w:t>Sort</w:t>
      </w:r>
      <w:proofErr w:type="spellEnd"/>
      <w:r>
        <w:t xml:space="preserve"> presentó cantidades de comparaciones y tiempos diferentes según el patrón de entrada. En los datos medidos, la entrada ascendente produjo el menor tiempo medio para cada tamaño de </w:t>
      </w:r>
      <w:r>
        <w:lastRenderedPageBreak/>
        <w:t xml:space="preserve">Shell </w:t>
      </w:r>
      <w:proofErr w:type="spellStart"/>
      <w:r>
        <w:t>Sort</w:t>
      </w:r>
      <w:proofErr w:type="spellEnd"/>
      <w:r>
        <w:t xml:space="preserve">. Esto describe esta implementación y la secuencia de intervalos utilizada, y no implica que todas las variantes de Shell </w:t>
      </w:r>
      <w:proofErr w:type="spellStart"/>
      <w:r>
        <w:t>Sort</w:t>
      </w:r>
      <w:proofErr w:type="spellEnd"/>
      <w:r>
        <w:t xml:space="preserve"> tengan el mismo comportamiento.</w:t>
      </w:r>
    </w:p>
    <w:p w14:paraId="50E95A43" w14:textId="77777777" w:rsidR="00EC2CEB" w:rsidRDefault="00282089">
      <w:r>
        <w:t xml:space="preserve">En cuanto a estabilidad, las implementaciones tradicionales de </w:t>
      </w:r>
      <w:proofErr w:type="spellStart"/>
      <w:r>
        <w:t>Selection</w:t>
      </w:r>
      <w:proofErr w:type="spellEnd"/>
      <w:r>
        <w:t xml:space="preserve"> </w:t>
      </w:r>
      <w:proofErr w:type="spellStart"/>
      <w:r>
        <w:t>Sort</w:t>
      </w:r>
      <w:proofErr w:type="spellEnd"/>
      <w:r>
        <w:t xml:space="preserve"> y Shell </w:t>
      </w:r>
      <w:proofErr w:type="spellStart"/>
      <w:r>
        <w:t>Sort</w:t>
      </w:r>
      <w:proofErr w:type="spellEnd"/>
      <w:r>
        <w:t xml:space="preserve"> se consideran inestables: elementos con claves iguales pueden cambiar su orden relativo. El experimento no incluyó una prueba aislada que rastreara la identidad y el orden relativo de elementos duplicados, por lo que la estabilidad se describe como propiedad del algoritmo/implementación convencional y no como un resultado medido directamente en esta ejecución.</w:t>
      </w:r>
    </w:p>
    <w:p w14:paraId="23389BCD" w14:textId="77777777" w:rsidR="00EC2CEB" w:rsidRDefault="00282089">
      <w:r>
        <w:t>Existen limitaciones importantes. Primero, no se ejecutó Selection Sort recursivo con n = 100 000, de modo que no hay comparación directa para ese tamaño. Segundo, los tiempos pueden depender de la carga del equipo, las opciones efectivas de compilación y la implementación exacta. Los experimentos se realizaron con Dev-C++, TDM-GCC 4.9.2 de 64 bits, C++11 y Windows 11 Pro, versión 26H2, compilación 26300.9711; no se seleccionó explícitamente un nivel de optimización en el apartado correspondiente de la configuración del compilador. Finalmente, la profundidad de recursión reportada no sustituye una medición del uso real de pila o memoria.</w:t>
      </w:r>
    </w:p>
    <w:p w14:paraId="4DBDCAAF" w14:textId="77777777" w:rsidR="00EC2CEB" w:rsidRDefault="00282089">
      <w:pPr>
        <w:pStyle w:val="Ttulo1"/>
      </w:pPr>
      <w:r>
        <w:t>5. Conclusiones</w:t>
      </w:r>
    </w:p>
    <w:p w14:paraId="051572CB" w14:textId="77777777" w:rsidR="00EC2CEB" w:rsidRDefault="00282089">
      <w:pPr>
        <w:pStyle w:val="Listaconnmeros"/>
      </w:pPr>
      <w:r>
        <w:t xml:space="preserve">En todas las condiciones comparables, Shell </w:t>
      </w:r>
      <w:proofErr w:type="spellStart"/>
      <w:r>
        <w:t>Sort</w:t>
      </w:r>
      <w:proofErr w:type="spellEnd"/>
      <w:r>
        <w:t xml:space="preserve"> presentó un tiempo promedio inferior al de </w:t>
      </w:r>
      <w:proofErr w:type="spellStart"/>
      <w:r>
        <w:t>Selection</w:t>
      </w:r>
      <w:proofErr w:type="spellEnd"/>
      <w:r>
        <w:t xml:space="preserve"> </w:t>
      </w:r>
      <w:proofErr w:type="spellStart"/>
      <w:r>
        <w:t>Sort</w:t>
      </w:r>
      <w:proofErr w:type="spellEnd"/>
      <w:r>
        <w:t xml:space="preserve"> recursivo.</w:t>
      </w:r>
    </w:p>
    <w:p w14:paraId="22E199B5" w14:textId="77777777" w:rsidR="00EC2CEB" w:rsidRDefault="00282089">
      <w:pPr>
        <w:pStyle w:val="Listaconnmeros"/>
      </w:pPr>
      <w:r>
        <w:t xml:space="preserve">Para n = 10 000 con datos aleatorios, Shell </w:t>
      </w:r>
      <w:proofErr w:type="spellStart"/>
      <w:r>
        <w:t>Sort</w:t>
      </w:r>
      <w:proofErr w:type="spellEnd"/>
      <w:r>
        <w:t xml:space="preserve"> tardó en promedio 4,094 ms y </w:t>
      </w:r>
      <w:proofErr w:type="spellStart"/>
      <w:r>
        <w:t>Selection</w:t>
      </w:r>
      <w:proofErr w:type="spellEnd"/>
      <w:r>
        <w:t xml:space="preserve"> </w:t>
      </w:r>
      <w:proofErr w:type="spellStart"/>
      <w:r>
        <w:t>Sort</w:t>
      </w:r>
      <w:proofErr w:type="spellEnd"/>
      <w:r>
        <w:t xml:space="preserve"> recursivo 356,686 ms.</w:t>
      </w:r>
    </w:p>
    <w:p w14:paraId="43D284ED" w14:textId="77777777" w:rsidR="00EC2CEB" w:rsidRDefault="00282089">
      <w:pPr>
        <w:pStyle w:val="Listaconnmeros"/>
      </w:pPr>
      <w:proofErr w:type="spellStart"/>
      <w:r>
        <w:t>Selection</w:t>
      </w:r>
      <w:proofErr w:type="spellEnd"/>
      <w:r>
        <w:t xml:space="preserve"> </w:t>
      </w:r>
      <w:proofErr w:type="spellStart"/>
      <w:r>
        <w:t>Sort</w:t>
      </w:r>
      <w:proofErr w:type="spellEnd"/>
      <w:r>
        <w:t xml:space="preserve"> recursivo registró 499 500 comparaciones para n = 1 000 y 49 995 000 para n = 10 000, consistente con un crecimiento cuadrático.</w:t>
      </w:r>
    </w:p>
    <w:p w14:paraId="7E425F92" w14:textId="77777777" w:rsidR="00EC2CEB" w:rsidRDefault="00282089">
      <w:pPr>
        <w:pStyle w:val="Listaconnmeros"/>
      </w:pPr>
      <w:r>
        <w:t xml:space="preserve">Shell </w:t>
      </w:r>
      <w:proofErr w:type="spellStart"/>
      <w:r>
        <w:t>Sort</w:t>
      </w:r>
      <w:proofErr w:type="spellEnd"/>
      <w:r>
        <w:t xml:space="preserve"> mostró tiempos y cantidades de operaciones distintos según el patrón de entrada; la entrada ascendente fue la más rápida en las pruebas realizadas.</w:t>
      </w:r>
    </w:p>
    <w:p w14:paraId="53595E52" w14:textId="77777777" w:rsidR="00EC2CEB" w:rsidRDefault="00282089">
      <w:pPr>
        <w:pStyle w:val="Listaconnmeros"/>
      </w:pPr>
      <w:r>
        <w:t>Todas las ejecuciones registradas ordenaron correctamente los datos, pero el estudio debe completarse con los datos exactos del entorno de compilación y no permite comparar ambos algoritmos para n = 100 000.</w:t>
      </w:r>
    </w:p>
    <w:p w14:paraId="26845A6A" w14:textId="77777777" w:rsidR="00EC2CEB" w:rsidRDefault="00282089">
      <w:pPr>
        <w:pStyle w:val="Ttulo1"/>
      </w:pPr>
      <w:r>
        <w:t>Agradecimientos</w:t>
      </w:r>
    </w:p>
    <w:p w14:paraId="3E8D5A31" w14:textId="77777777" w:rsidR="00EC2CEB" w:rsidRDefault="00282089">
      <w:r>
        <w:t>Se agradece la orientación docente brindada en el curso de Programación Avanzada para el desarrollo del análisis experimental.</w:t>
      </w:r>
    </w:p>
    <w:p w14:paraId="4FC9E0CB" w14:textId="77777777" w:rsidR="00EC2CEB" w:rsidRDefault="00282089">
      <w:pPr>
        <w:pStyle w:val="Ttulo1"/>
      </w:pPr>
      <w:r>
        <w:t>Referencias</w:t>
      </w:r>
    </w:p>
    <w:p w14:paraId="599B8273" w14:textId="1467E660" w:rsidR="00EC2CEB" w:rsidRDefault="00282089" w:rsidP="008B130E">
      <w:proofErr w:type="spellStart"/>
      <w:r>
        <w:t>Cormen</w:t>
      </w:r>
      <w:proofErr w:type="spellEnd"/>
      <w:r>
        <w:t xml:space="preserve">, T. H., </w:t>
      </w:r>
      <w:proofErr w:type="spellStart"/>
      <w:r>
        <w:t>Leiserson</w:t>
      </w:r>
      <w:proofErr w:type="spellEnd"/>
      <w:r>
        <w:t xml:space="preserve">, C. E., Rivest, R. L., &amp; Stein, C. (2022). </w:t>
      </w:r>
      <w:proofErr w:type="spellStart"/>
      <w:r>
        <w:t>Introduction</w:t>
      </w:r>
      <w:proofErr w:type="spellEnd"/>
      <w:r>
        <w:t xml:space="preserve"> </w:t>
      </w:r>
      <w:proofErr w:type="spellStart"/>
      <w:r>
        <w:t>to</w:t>
      </w:r>
      <w:proofErr w:type="spellEnd"/>
      <w:r>
        <w:t xml:space="preserve"> </w:t>
      </w:r>
      <w:proofErr w:type="spellStart"/>
      <w:r>
        <w:t>algorithms</w:t>
      </w:r>
      <w:proofErr w:type="spellEnd"/>
      <w:r>
        <w:t xml:space="preserve"> (4th ed.). MIT </w:t>
      </w:r>
      <w:proofErr w:type="spellStart"/>
      <w:r>
        <w:t>Press</w:t>
      </w:r>
      <w:proofErr w:type="spellEnd"/>
      <w:r>
        <w:t>.</w:t>
      </w:r>
    </w:p>
    <w:sectPr w:rsidR="00EC2CEB"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2089"/>
    <w:rsid w:val="0029639D"/>
    <w:rsid w:val="00326F90"/>
    <w:rsid w:val="008B130E"/>
    <w:rsid w:val="009D51C8"/>
    <w:rsid w:val="00AA1D8D"/>
    <w:rsid w:val="00B47730"/>
    <w:rsid w:val="00BC530B"/>
    <w:rsid w:val="00CB0664"/>
    <w:rsid w:val="00EC2C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9EA07E"/>
  <w14:defaultImageDpi w14:val="300"/>
  <w15:docId w15:val="{A4811A90-B637-4E90-8BA2-7F90E7444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lang w:val="es-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B130E"/>
    <w:pPr>
      <w:spacing w:before="100" w:beforeAutospacing="1" w:after="100" w:afterAutospacing="1" w:line="240" w:lineRule="auto"/>
    </w:pPr>
    <w:rPr>
      <w:rFonts w:cs="Times New Roman"/>
      <w:szCs w:val="24"/>
      <w:lang w:val="es-PE" w:eastAsia="es-PE"/>
    </w:rPr>
  </w:style>
  <w:style w:type="character" w:styleId="CdigoHTML">
    <w:name w:val="HTML Code"/>
    <w:basedOn w:val="Fuentedeprrafopredeter"/>
    <w:uiPriority w:val="99"/>
    <w:semiHidden/>
    <w:unhideWhenUsed/>
    <w:rsid w:val="008B130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38786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1991</Words>
  <Characters>10953</Characters>
  <Application>Microsoft Office Word</Application>
  <DocSecurity>0</DocSecurity>
  <Lines>91</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ruy jhoel</cp:lastModifiedBy>
  <cp:revision>2</cp:revision>
  <dcterms:created xsi:type="dcterms:W3CDTF">2026-10-28T02:56:00Z</dcterms:created>
  <dcterms:modified xsi:type="dcterms:W3CDTF">2026-10-28T02:56:00Z</dcterms:modified>
  <cp:category/>
</cp:coreProperties>
</file>